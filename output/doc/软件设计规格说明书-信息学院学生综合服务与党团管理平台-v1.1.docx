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D38C3" w14:textId="77777777" w:rsidR="00DB42BD" w:rsidRDefault="00B57158">
      <w:pPr>
        <w:jc w:val="right"/>
      </w:pPr>
      <w:r>
        <w:rPr>
          <w:rFonts w:ascii="宋体" w:eastAsia="宋体" w:hAnsi="宋体"/>
        </w:rPr>
        <w:t>文档编号：</w:t>
      </w:r>
      <w:r>
        <w:rPr>
          <w:rFonts w:ascii="宋体" w:eastAsia="宋体" w:hAnsi="宋体"/>
        </w:rPr>
        <w:t>SIP – SDS – 1.1</w:t>
      </w:r>
    </w:p>
    <w:p w14:paraId="3FB779F7" w14:textId="77777777" w:rsidR="00DB42BD" w:rsidRDefault="00DB42BD"/>
    <w:p w14:paraId="7CCECC7F" w14:textId="77777777" w:rsidR="00DB42BD" w:rsidRDefault="00DB42BD"/>
    <w:p w14:paraId="24882730" w14:textId="77777777" w:rsidR="00DB42BD" w:rsidRDefault="00DB42BD"/>
    <w:p w14:paraId="16542A71" w14:textId="77777777" w:rsidR="00DB42BD" w:rsidRDefault="00DB42BD"/>
    <w:p w14:paraId="35ECE7E6" w14:textId="77777777" w:rsidR="00DB42BD" w:rsidRDefault="00B57158">
      <w:pPr>
        <w:jc w:val="center"/>
      </w:pPr>
      <w:r>
        <w:rPr>
          <w:b/>
          <w:color w:val="B70F24"/>
          <w:sz w:val="44"/>
        </w:rPr>
        <w:t>学院学生综合服务与党团管理平台</w:t>
      </w:r>
    </w:p>
    <w:p w14:paraId="5C893AE5" w14:textId="77777777" w:rsidR="00DB42BD" w:rsidRDefault="00B57158">
      <w:pPr>
        <w:jc w:val="center"/>
      </w:pPr>
      <w:r>
        <w:rPr>
          <w:b/>
          <w:color w:val="1F2937"/>
          <w:sz w:val="52"/>
        </w:rPr>
        <w:t>软件设计规格说明书</w:t>
      </w:r>
    </w:p>
    <w:p w14:paraId="17A542F4" w14:textId="77777777" w:rsidR="00DB42BD" w:rsidRDefault="00DB42BD"/>
    <w:p w14:paraId="3A06435D" w14:textId="77777777" w:rsidR="00DB42BD" w:rsidRDefault="00DB42BD"/>
    <w:p w14:paraId="1D530D85" w14:textId="77777777" w:rsidR="00DB42BD" w:rsidRDefault="00B57158">
      <w:pPr>
        <w:jc w:val="center"/>
      </w:pPr>
      <w:r>
        <w:rPr>
          <w:rFonts w:ascii="宋体" w:eastAsia="宋体" w:hAnsi="宋体"/>
        </w:rPr>
        <w:t>版本：</w:t>
      </w:r>
      <w:r>
        <w:rPr>
          <w:rFonts w:ascii="宋体" w:eastAsia="宋体" w:hAnsi="宋体"/>
        </w:rPr>
        <w:t>V1.1</w:t>
      </w:r>
    </w:p>
    <w:p w14:paraId="163A6CC7" w14:textId="77777777" w:rsidR="00DB42BD" w:rsidRDefault="00B57158">
      <w:pPr>
        <w:jc w:val="center"/>
      </w:pPr>
      <w:r>
        <w:rPr>
          <w:rFonts w:ascii="宋体" w:eastAsia="宋体" w:hAnsi="宋体"/>
        </w:rPr>
        <w:t>日期：</w:t>
      </w:r>
      <w:r>
        <w:rPr>
          <w:rFonts w:ascii="宋体" w:eastAsia="宋体" w:hAnsi="宋体"/>
        </w:rPr>
        <w:t xml:space="preserve">2026 </w:t>
      </w:r>
      <w:r>
        <w:rPr>
          <w:rFonts w:ascii="宋体" w:eastAsia="宋体" w:hAnsi="宋体"/>
        </w:rPr>
        <w:t>年</w:t>
      </w:r>
      <w:r>
        <w:rPr>
          <w:rFonts w:ascii="宋体" w:eastAsia="宋体" w:hAnsi="宋体"/>
        </w:rPr>
        <w:t xml:space="preserve"> 5 </w:t>
      </w:r>
      <w:r>
        <w:rPr>
          <w:rFonts w:ascii="宋体" w:eastAsia="宋体" w:hAnsi="宋体"/>
        </w:rPr>
        <w:t>月</w:t>
      </w:r>
      <w:r>
        <w:rPr>
          <w:rFonts w:ascii="宋体" w:eastAsia="宋体" w:hAnsi="宋体"/>
        </w:rPr>
        <w:t xml:space="preserve"> 13 </w:t>
      </w:r>
      <w:r>
        <w:rPr>
          <w:rFonts w:ascii="宋体" w:eastAsia="宋体" w:hAnsi="宋体"/>
        </w:rPr>
        <w:t>日</w:t>
      </w:r>
    </w:p>
    <w:p w14:paraId="5A6BD061" w14:textId="77777777" w:rsidR="00DB42BD" w:rsidRDefault="00DB42BD"/>
    <w:p w14:paraId="7525FB04" w14:textId="77777777" w:rsidR="00DB42BD" w:rsidRDefault="00DB42BD"/>
    <w:p w14:paraId="4D1BCA3A" w14:textId="77777777" w:rsidR="00DB42BD" w:rsidRDefault="00DB42BD"/>
    <w:p w14:paraId="3E2A03FD" w14:textId="77777777" w:rsidR="00DB42BD" w:rsidRDefault="00DB42BD"/>
    <w:p w14:paraId="6CE7D07B" w14:textId="77777777" w:rsidR="00DB42BD" w:rsidRDefault="00DB42BD"/>
    <w:p w14:paraId="1435FB24" w14:textId="77777777" w:rsidR="00DB42BD" w:rsidRDefault="00DB42BD"/>
    <w:p w14:paraId="75F062AD" w14:textId="77777777" w:rsidR="00DB42BD" w:rsidRDefault="00B57158">
      <w:pPr>
        <w:jc w:val="center"/>
      </w:pPr>
      <w:r>
        <w:rPr>
          <w:sz w:val="22"/>
        </w:rPr>
        <w:t>开发单位：中国人民大学信息学院软件工程课程项目组</w:t>
      </w:r>
    </w:p>
    <w:p w14:paraId="22067572" w14:textId="77777777" w:rsidR="00DB42BD" w:rsidRDefault="00B57158">
      <w:pPr>
        <w:jc w:val="center"/>
      </w:pPr>
      <w:r>
        <w:rPr>
          <w:sz w:val="22"/>
        </w:rPr>
        <w:t>用户单位：中国人民大学信息学院学生工作相关部门</w:t>
      </w:r>
    </w:p>
    <w:p w14:paraId="6CD44DC9" w14:textId="77777777" w:rsidR="00DB42BD" w:rsidRDefault="00B57158">
      <w:r>
        <w:br w:type="page"/>
      </w:r>
    </w:p>
    <w:p w14:paraId="27B8FAC7" w14:textId="77777777" w:rsidR="00DB42BD" w:rsidRDefault="00B57158">
      <w:pPr>
        <w:pStyle w:val="1"/>
      </w:pPr>
      <w:bookmarkStart w:id="0" w:name="_Toc229606974"/>
      <w:r>
        <w:rPr>
          <w:rFonts w:ascii="Noto Serif CJK SC" w:eastAsia="Noto Serif CJK SC" w:hAnsi="Noto Serif CJK SC"/>
        </w:rPr>
        <w:lastRenderedPageBreak/>
        <w:t>文档变更历史记录</w:t>
      </w:r>
      <w:bookmarkEnd w:id="0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394"/>
        <w:gridCol w:w="1510"/>
        <w:gridCol w:w="1395"/>
        <w:gridCol w:w="4086"/>
        <w:gridCol w:w="1463"/>
      </w:tblGrid>
      <w:tr w:rsidR="00DB42BD" w14:paraId="16BBDF55" w14:textId="77777777">
        <w:trPr>
          <w:jc w:val="center"/>
        </w:trPr>
        <w:tc>
          <w:tcPr>
            <w:tcW w:w="567" w:type="dxa"/>
            <w:shd w:val="clear" w:color="auto" w:fill="B70F24"/>
            <w:vAlign w:val="center"/>
          </w:tcPr>
          <w:p w14:paraId="7E79675A" w14:textId="77777777" w:rsidR="00DB42BD" w:rsidRDefault="00B57158">
            <w:r>
              <w:t>序号</w:t>
            </w:r>
          </w:p>
        </w:tc>
        <w:tc>
          <w:tcPr>
            <w:tcW w:w="1247" w:type="dxa"/>
            <w:shd w:val="clear" w:color="auto" w:fill="B70F24"/>
            <w:vAlign w:val="center"/>
          </w:tcPr>
          <w:p w14:paraId="127ED757" w14:textId="77777777" w:rsidR="00DB42BD" w:rsidRDefault="00B57158">
            <w:r>
              <w:t>变更日期</w:t>
            </w:r>
          </w:p>
        </w:tc>
        <w:tc>
          <w:tcPr>
            <w:tcW w:w="1134" w:type="dxa"/>
            <w:shd w:val="clear" w:color="auto" w:fill="B70F24"/>
            <w:vAlign w:val="center"/>
          </w:tcPr>
          <w:p w14:paraId="2717F0F6" w14:textId="77777777" w:rsidR="00DB42BD" w:rsidRDefault="00B57158">
            <w:r>
              <w:t>变更人员</w:t>
            </w:r>
          </w:p>
        </w:tc>
        <w:tc>
          <w:tcPr>
            <w:tcW w:w="5670" w:type="dxa"/>
            <w:shd w:val="clear" w:color="auto" w:fill="B70F24"/>
            <w:vAlign w:val="center"/>
          </w:tcPr>
          <w:p w14:paraId="5C83C45D" w14:textId="77777777" w:rsidR="00DB42BD" w:rsidRDefault="00B57158">
            <w:r>
              <w:t>变更内容详情描述</w:t>
            </w:r>
          </w:p>
        </w:tc>
        <w:tc>
          <w:tcPr>
            <w:tcW w:w="850" w:type="dxa"/>
            <w:shd w:val="clear" w:color="auto" w:fill="B70F24"/>
            <w:vAlign w:val="center"/>
          </w:tcPr>
          <w:p w14:paraId="46110A10" w14:textId="77777777" w:rsidR="00DB42BD" w:rsidRDefault="00B57158">
            <w:r>
              <w:t>版本</w:t>
            </w:r>
          </w:p>
        </w:tc>
      </w:tr>
      <w:tr w:rsidR="00DB42BD" w14:paraId="73C37CC3" w14:textId="77777777">
        <w:trPr>
          <w:jc w:val="center"/>
        </w:trPr>
        <w:tc>
          <w:tcPr>
            <w:tcW w:w="567" w:type="dxa"/>
            <w:vAlign w:val="center"/>
          </w:tcPr>
          <w:p w14:paraId="40737959" w14:textId="77777777" w:rsidR="00DB42BD" w:rsidRDefault="00B57158">
            <w:r>
              <w:t>1</w:t>
            </w:r>
          </w:p>
        </w:tc>
        <w:tc>
          <w:tcPr>
            <w:tcW w:w="1247" w:type="dxa"/>
            <w:vAlign w:val="center"/>
          </w:tcPr>
          <w:p w14:paraId="29033163" w14:textId="77777777" w:rsidR="00DB42BD" w:rsidRDefault="00B57158">
            <w:r>
              <w:t>2026-05-09</w:t>
            </w:r>
          </w:p>
        </w:tc>
        <w:tc>
          <w:tcPr>
            <w:tcW w:w="1134" w:type="dxa"/>
            <w:vAlign w:val="center"/>
          </w:tcPr>
          <w:p w14:paraId="7A8A6593" w14:textId="77777777" w:rsidR="00DB42BD" w:rsidRDefault="00B57158">
            <w:r>
              <w:t>项目组</w:t>
            </w:r>
          </w:p>
        </w:tc>
        <w:tc>
          <w:tcPr>
            <w:tcW w:w="5670" w:type="dxa"/>
            <w:vAlign w:val="center"/>
          </w:tcPr>
          <w:p w14:paraId="2A67A49A" w14:textId="77777777" w:rsidR="00DB42BD" w:rsidRDefault="00B57158">
            <w:r>
              <w:t>依据现有学生端小程序代码、产品需求文档和需求分析纪要，补全软件设计规格说明书初稿。</w:t>
            </w:r>
          </w:p>
        </w:tc>
        <w:tc>
          <w:tcPr>
            <w:tcW w:w="850" w:type="dxa"/>
            <w:vAlign w:val="center"/>
          </w:tcPr>
          <w:p w14:paraId="65226682" w14:textId="77777777" w:rsidR="00DB42BD" w:rsidRDefault="00B57158">
            <w:r>
              <w:t>V1.0</w:t>
            </w:r>
          </w:p>
        </w:tc>
      </w:tr>
      <w:tr w:rsidR="00DB42BD" w14:paraId="2DA8D141" w14:textId="77777777">
        <w:trPr>
          <w:jc w:val="center"/>
        </w:trPr>
        <w:tc>
          <w:tcPr>
            <w:tcW w:w="1926" w:type="dxa"/>
          </w:tcPr>
          <w:p w14:paraId="2D96487E" w14:textId="77777777" w:rsidR="00DB42BD" w:rsidRDefault="00B57158">
            <w:r>
              <w:t>2</w:t>
            </w:r>
          </w:p>
        </w:tc>
        <w:tc>
          <w:tcPr>
            <w:tcW w:w="1926" w:type="dxa"/>
          </w:tcPr>
          <w:p w14:paraId="7967C2CA" w14:textId="77777777" w:rsidR="00DB42BD" w:rsidRDefault="00B57158">
            <w:r>
              <w:t>2026-05-13</w:t>
            </w:r>
          </w:p>
        </w:tc>
        <w:tc>
          <w:tcPr>
            <w:tcW w:w="1926" w:type="dxa"/>
          </w:tcPr>
          <w:p w14:paraId="1CA8C85B" w14:textId="77777777" w:rsidR="00DB42BD" w:rsidRDefault="00B57158">
            <w:r>
              <w:t>项目组</w:t>
            </w:r>
          </w:p>
        </w:tc>
        <w:tc>
          <w:tcPr>
            <w:tcW w:w="1926" w:type="dxa"/>
          </w:tcPr>
          <w:p w14:paraId="121B0009" w14:textId="77777777" w:rsidR="00DB42BD" w:rsidRDefault="00B57158">
            <w:r>
              <w:t>在</w:t>
            </w:r>
            <w:r>
              <w:t xml:space="preserve"> 0513 </w:t>
            </w:r>
            <w:r>
              <w:t>版基础上对齐</w:t>
            </w:r>
            <w:r>
              <w:t xml:space="preserve"> SRS v1.7 </w:t>
            </w:r>
            <w:r>
              <w:t>与</w:t>
            </w:r>
            <w:r>
              <w:t xml:space="preserve"> S13 </w:t>
            </w:r>
            <w:r>
              <w:t>实现状态，补齐</w:t>
            </w:r>
            <w:r>
              <w:t xml:space="preserve"> 6 </w:t>
            </w:r>
            <w:r>
              <w:t>类</w:t>
            </w:r>
            <w:r>
              <w:t xml:space="preserve"> Mermaid </w:t>
            </w:r>
            <w:r>
              <w:t>图、自动目录、图题</w:t>
            </w:r>
            <w:r>
              <w:t>/</w:t>
            </w:r>
            <w:r>
              <w:t>表题、</w:t>
            </w:r>
            <w:r>
              <w:t xml:space="preserve">Word/PDF </w:t>
            </w:r>
            <w:r>
              <w:t>导出与渲染检查。</w:t>
            </w:r>
          </w:p>
        </w:tc>
        <w:tc>
          <w:tcPr>
            <w:tcW w:w="1926" w:type="dxa"/>
          </w:tcPr>
          <w:p w14:paraId="30DD1CDB" w14:textId="77777777" w:rsidR="00DB42BD" w:rsidRDefault="00B57158">
            <w:r>
              <w:t>V1.1</w:t>
            </w:r>
          </w:p>
        </w:tc>
      </w:tr>
    </w:tbl>
    <w:p w14:paraId="40708055" w14:textId="77777777" w:rsidR="00DB42BD" w:rsidRDefault="00DB42BD"/>
    <w:p w14:paraId="36F80EED" w14:textId="77777777" w:rsidR="00DB42BD" w:rsidRDefault="00B57158">
      <w:pPr>
        <w:pStyle w:val="SmallNote"/>
      </w:pPr>
      <w:r>
        <w:rPr>
          <w:rFonts w:ascii="宋体" w:eastAsia="宋体" w:hAnsi="宋体"/>
          <w:sz w:val="21"/>
        </w:rPr>
        <w:t>说明：当前版本基于</w:t>
      </w:r>
      <w:r>
        <w:rPr>
          <w:rFonts w:ascii="宋体" w:eastAsia="宋体" w:hAnsi="宋体"/>
          <w:sz w:val="21"/>
        </w:rPr>
        <w:t xml:space="preserve"> S13 </w:t>
      </w:r>
      <w:r>
        <w:rPr>
          <w:rFonts w:ascii="宋体" w:eastAsia="宋体" w:hAnsi="宋体"/>
          <w:sz w:val="21"/>
        </w:rPr>
        <w:t>后的完整实现状态完善，覆盖后端</w:t>
      </w:r>
      <w:r>
        <w:rPr>
          <w:rFonts w:ascii="宋体" w:eastAsia="宋体" w:hAnsi="宋体"/>
          <w:sz w:val="21"/>
        </w:rPr>
        <w:t xml:space="preserve"> FastAPI </w:t>
      </w:r>
      <w:r>
        <w:rPr>
          <w:rFonts w:ascii="宋体" w:eastAsia="宋体" w:hAnsi="宋体"/>
          <w:sz w:val="21"/>
        </w:rPr>
        <w:t>服务、</w:t>
      </w:r>
      <w:r>
        <w:rPr>
          <w:rFonts w:ascii="宋体" w:eastAsia="宋体" w:hAnsi="宋体"/>
          <w:sz w:val="21"/>
        </w:rPr>
        <w:t xml:space="preserve">PC </w:t>
      </w:r>
      <w:r>
        <w:rPr>
          <w:rFonts w:ascii="宋体" w:eastAsia="宋体" w:hAnsi="宋体"/>
          <w:sz w:val="21"/>
        </w:rPr>
        <w:t>管理端</w:t>
      </w:r>
      <w:r>
        <w:rPr>
          <w:rFonts w:ascii="宋体" w:eastAsia="宋体" w:hAnsi="宋体"/>
          <w:sz w:val="21"/>
        </w:rPr>
        <w:t xml:space="preserve"> Web </w:t>
      </w:r>
      <w:r>
        <w:rPr>
          <w:rFonts w:ascii="宋体" w:eastAsia="宋体" w:hAnsi="宋体"/>
          <w:sz w:val="21"/>
        </w:rPr>
        <w:t>与学生端微信小程序，并保留接口契约、数据表、部署结构和验收证据的一致性。</w:t>
      </w:r>
    </w:p>
    <w:p w14:paraId="65616FF7" w14:textId="77777777" w:rsidR="00DB42BD" w:rsidRDefault="00B57158">
      <w:r>
        <w:br w:type="page"/>
      </w:r>
    </w:p>
    <w:p w14:paraId="661136B6" w14:textId="77777777" w:rsidR="00DB42BD" w:rsidRDefault="00B57158">
      <w:pPr>
        <w:pStyle w:val="1"/>
      </w:pPr>
      <w:bookmarkStart w:id="1" w:name="_Toc229606975"/>
      <w:r>
        <w:rPr>
          <w:rFonts w:ascii="Noto Serif CJK SC" w:eastAsia="Noto Serif CJK SC" w:hAnsi="Noto Serif CJK SC"/>
        </w:rPr>
        <w:lastRenderedPageBreak/>
        <w:t>目录</w:t>
      </w:r>
      <w:bookmarkEnd w:id="1"/>
    </w:p>
    <w:p w14:paraId="1364FF9C" w14:textId="0BAD3AEE" w:rsidR="00B57158" w:rsidRDefault="00B57158">
      <w:pPr>
        <w:pStyle w:val="TOC1"/>
        <w:tabs>
          <w:tab w:val="right" w:leader="dot" w:pos="9622"/>
        </w:tabs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606974" w:history="1">
        <w:r w:rsidRPr="00DC7A6E">
          <w:rPr>
            <w:rStyle w:val="aff9"/>
            <w:rFonts w:ascii="宋体" w:eastAsia="宋体" w:hAnsi="宋体" w:cs="宋体" w:hint="eastAsia"/>
            <w:noProof/>
          </w:rPr>
          <w:t>文档变更历史记录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ECBD4" w14:textId="7C31B534" w:rsidR="00B57158" w:rsidRDefault="00B57158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29606975" w:history="1">
        <w:r w:rsidRPr="00DC7A6E">
          <w:rPr>
            <w:rStyle w:val="aff9"/>
            <w:rFonts w:ascii="宋体" w:eastAsia="宋体" w:hAnsi="宋体" w:cs="宋体"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E5AC8" w14:textId="48A7839F" w:rsidR="00B57158" w:rsidRDefault="00B57158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29606976" w:history="1">
        <w:r w:rsidRPr="00DC7A6E">
          <w:rPr>
            <w:rStyle w:val="aff9"/>
            <w:rFonts w:hint="eastAsia"/>
            <w:noProof/>
          </w:rPr>
          <w:t>1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、引言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7D9188" w14:textId="5C45066B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77" w:history="1">
        <w:r w:rsidRPr="00DC7A6E">
          <w:rPr>
            <w:rStyle w:val="aff9"/>
            <w:rFonts w:hint="eastAsia"/>
            <w:noProof/>
          </w:rPr>
          <w:t xml:space="preserve">1.1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4F74E" w14:textId="2366DE89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78" w:history="1">
        <w:r w:rsidRPr="00DC7A6E">
          <w:rPr>
            <w:rStyle w:val="aff9"/>
            <w:rFonts w:hint="eastAsia"/>
            <w:noProof/>
          </w:rPr>
          <w:t xml:space="preserve">1.2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D05091" w14:textId="48B9AFD6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79" w:history="1">
        <w:r w:rsidRPr="00DC7A6E">
          <w:rPr>
            <w:rStyle w:val="aff9"/>
            <w:rFonts w:hint="eastAsia"/>
            <w:noProof/>
          </w:rPr>
          <w:t xml:space="preserve">1.3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软件项目概述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F8D5C" w14:textId="685674A6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80" w:history="1">
        <w:r w:rsidRPr="00DC7A6E">
          <w:rPr>
            <w:rStyle w:val="aff9"/>
            <w:rFonts w:hint="eastAsia"/>
            <w:noProof/>
          </w:rPr>
          <w:t xml:space="preserve">1.4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EF596" w14:textId="614630CE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81" w:history="1">
        <w:r w:rsidRPr="00DC7A6E">
          <w:rPr>
            <w:rStyle w:val="aff9"/>
            <w:rFonts w:hint="eastAsia"/>
            <w:noProof/>
          </w:rPr>
          <w:t xml:space="preserve">1.5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05C4C" w14:textId="7A0C5932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82" w:history="1">
        <w:r w:rsidRPr="00DC7A6E">
          <w:rPr>
            <w:rStyle w:val="aff9"/>
            <w:rFonts w:hint="eastAsia"/>
            <w:noProof/>
          </w:rPr>
          <w:t xml:space="preserve">1.6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D1C385" w14:textId="543773DD" w:rsidR="00B57158" w:rsidRDefault="00B57158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29606983" w:history="1">
        <w:r w:rsidRPr="00DC7A6E">
          <w:rPr>
            <w:rStyle w:val="aff9"/>
            <w:rFonts w:hint="eastAsia"/>
            <w:noProof/>
          </w:rPr>
          <w:t>2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、软件设计约束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6C572" w14:textId="2B0A9488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84" w:history="1">
        <w:r w:rsidRPr="00DC7A6E">
          <w:rPr>
            <w:rStyle w:val="aff9"/>
            <w:rFonts w:hint="eastAsia"/>
            <w:noProof/>
          </w:rPr>
          <w:t xml:space="preserve">2.1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软件设计目标和原则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17144" w14:textId="66F9598C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85" w:history="1">
        <w:r w:rsidRPr="00DC7A6E">
          <w:rPr>
            <w:rStyle w:val="aff9"/>
            <w:rFonts w:hint="eastAsia"/>
            <w:noProof/>
          </w:rPr>
          <w:t xml:space="preserve">2.1.1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332926" w14:textId="54627E51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86" w:history="1">
        <w:r w:rsidRPr="00DC7A6E">
          <w:rPr>
            <w:rStyle w:val="aff9"/>
            <w:rFonts w:hint="eastAsia"/>
            <w:noProof/>
          </w:rPr>
          <w:t xml:space="preserve">2.1.2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E82ED" w14:textId="262775F1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87" w:history="1">
        <w:r w:rsidRPr="00DC7A6E">
          <w:rPr>
            <w:rStyle w:val="aff9"/>
            <w:rFonts w:hint="eastAsia"/>
            <w:noProof/>
          </w:rPr>
          <w:t xml:space="preserve">2.2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软件设计的约束和限制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19C22" w14:textId="1F5C037D" w:rsidR="00B57158" w:rsidRDefault="00B57158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29606988" w:history="1">
        <w:r w:rsidRPr="00DC7A6E">
          <w:rPr>
            <w:rStyle w:val="aff9"/>
            <w:rFonts w:hint="eastAsia"/>
            <w:noProof/>
          </w:rPr>
          <w:t>3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、软件设计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F9C9E" w14:textId="6D264752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89" w:history="1">
        <w:r w:rsidRPr="00DC7A6E">
          <w:rPr>
            <w:rStyle w:val="aff9"/>
            <w:rFonts w:hint="eastAsia"/>
            <w:noProof/>
          </w:rPr>
          <w:t xml:space="preserve">3.1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软件体系结构设计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83230" w14:textId="202D42FE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0" w:history="1">
        <w:r w:rsidRPr="00DC7A6E">
          <w:rPr>
            <w:rStyle w:val="aff9"/>
            <w:rFonts w:hint="eastAsia"/>
            <w:noProof/>
          </w:rPr>
          <w:t xml:space="preserve">3.1.1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总体结构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A3EA4" w14:textId="722830E6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1" w:history="1">
        <w:r w:rsidRPr="00DC7A6E">
          <w:rPr>
            <w:rStyle w:val="aff9"/>
            <w:rFonts w:hint="eastAsia"/>
            <w:noProof/>
          </w:rPr>
          <w:t xml:space="preserve">3.1.2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前端代码模块划分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A2064D" w14:textId="249F88C2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2" w:history="1">
        <w:r w:rsidRPr="00DC7A6E">
          <w:rPr>
            <w:rStyle w:val="aff9"/>
            <w:rFonts w:hint="eastAsia"/>
            <w:noProof/>
          </w:rPr>
          <w:t xml:space="preserve">3.1.3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分层与依赖关系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880F4" w14:textId="31DD666B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3" w:history="1">
        <w:r w:rsidRPr="00DC7A6E">
          <w:rPr>
            <w:rStyle w:val="aff9"/>
            <w:rFonts w:hint="eastAsia"/>
            <w:noProof/>
          </w:rPr>
          <w:t xml:space="preserve">3.1.4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主要接口契约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7E756" w14:textId="73A2E44B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4" w:history="1">
        <w:r w:rsidRPr="00DC7A6E">
          <w:rPr>
            <w:rStyle w:val="aff9"/>
            <w:rFonts w:hint="eastAsia"/>
            <w:noProof/>
          </w:rPr>
          <w:t xml:space="preserve">3.1.5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鉴权、异常与缓存设计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287C9" w14:textId="35B494A1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6995" w:history="1">
        <w:r w:rsidRPr="00DC7A6E">
          <w:rPr>
            <w:rStyle w:val="aff9"/>
            <w:rFonts w:hint="eastAsia"/>
            <w:noProof/>
          </w:rPr>
          <w:t xml:space="preserve">3.2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用户界面设计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B0170A" w14:textId="5D9383F8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6" w:history="1">
        <w:r w:rsidRPr="00DC7A6E">
          <w:rPr>
            <w:rStyle w:val="aff9"/>
            <w:rFonts w:hint="eastAsia"/>
            <w:noProof/>
          </w:rPr>
          <w:t xml:space="preserve">3.2.1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全局</w:t>
        </w:r>
        <w:r w:rsidRPr="00DC7A6E">
          <w:rPr>
            <w:rStyle w:val="aff9"/>
            <w:rFonts w:hint="eastAsia"/>
            <w:noProof/>
          </w:rPr>
          <w:t xml:space="preserve"> UI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风格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0BF7C" w14:textId="093C3322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7" w:history="1">
        <w:r w:rsidRPr="00DC7A6E">
          <w:rPr>
            <w:rStyle w:val="aff9"/>
            <w:rFonts w:hint="eastAsia"/>
            <w:noProof/>
          </w:rPr>
          <w:t xml:space="preserve">3.2.2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页面结构与导航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6EE49E" w14:textId="5542CE95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8" w:history="1">
        <w:r w:rsidRPr="00DC7A6E">
          <w:rPr>
            <w:rStyle w:val="aff9"/>
            <w:rFonts w:hint="eastAsia"/>
            <w:noProof/>
          </w:rPr>
          <w:t xml:space="preserve">3.2.3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主要界面跳转顺序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562CE" w14:textId="24E65621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6999" w:history="1">
        <w:r w:rsidRPr="00DC7A6E">
          <w:rPr>
            <w:rStyle w:val="aff9"/>
            <w:rFonts w:hint="eastAsia"/>
            <w:noProof/>
          </w:rPr>
          <w:t xml:space="preserve">3.2.4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典型页面原型说明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_Toc229606999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EC57C5" w14:textId="43DAEA2C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7000" w:history="1">
        <w:r w:rsidRPr="00DC7A6E">
          <w:rPr>
            <w:rStyle w:val="aff9"/>
            <w:rFonts w:hint="eastAsia"/>
            <w:noProof/>
          </w:rPr>
          <w:t xml:space="preserve">3.3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FFFB9" w14:textId="4FC2F608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1" w:history="1">
        <w:r w:rsidRPr="00DC7A6E">
          <w:rPr>
            <w:rStyle w:val="aff9"/>
            <w:rFonts w:hint="eastAsia"/>
            <w:noProof/>
          </w:rPr>
          <w:t xml:space="preserve">3.3.1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参与者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25046" w14:textId="1E3E78C0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2" w:history="1">
        <w:r w:rsidRPr="00DC7A6E">
          <w:rPr>
            <w:rStyle w:val="aff9"/>
            <w:rFonts w:hint="eastAsia"/>
            <w:noProof/>
          </w:rPr>
          <w:t xml:space="preserve">3.3.2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用例总览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E4ED8" w14:textId="0ADCC06A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3" w:history="1">
        <w:r w:rsidRPr="00DC7A6E">
          <w:rPr>
            <w:rStyle w:val="aff9"/>
            <w:rFonts w:hint="eastAsia"/>
            <w:noProof/>
          </w:rPr>
          <w:t xml:space="preserve">3.3.3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重点用例详细设计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637DE5" w14:textId="71E28BF1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4" w:history="1">
        <w:r w:rsidRPr="00DC7A6E">
          <w:rPr>
            <w:rStyle w:val="aff9"/>
            <w:rFonts w:hint="eastAsia"/>
            <w:noProof/>
          </w:rPr>
          <w:t xml:space="preserve">3.3.4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事务申请状态流转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1BAB2" w14:textId="27012789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7005" w:history="1">
        <w:r w:rsidRPr="00DC7A6E">
          <w:rPr>
            <w:rStyle w:val="aff9"/>
            <w:rFonts w:hint="eastAsia"/>
            <w:noProof/>
          </w:rPr>
          <w:t xml:space="preserve">3.4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C405EB" w14:textId="78F920E8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6" w:history="1">
        <w:r w:rsidRPr="00DC7A6E">
          <w:rPr>
            <w:rStyle w:val="aff9"/>
            <w:rFonts w:hint="eastAsia"/>
            <w:noProof/>
          </w:rPr>
          <w:t xml:space="preserve">3.4.1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设计类分层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3FE9B" w14:textId="5AC03B4F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7" w:history="1">
        <w:r w:rsidRPr="00DC7A6E">
          <w:rPr>
            <w:rStyle w:val="aff9"/>
            <w:rFonts w:hint="eastAsia"/>
            <w:noProof/>
          </w:rPr>
          <w:t xml:space="preserve">3.4.2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核心边界类</w:t>
        </w:r>
        <w:r w:rsidRPr="00DC7A6E">
          <w:rPr>
            <w:rStyle w:val="aff9"/>
            <w:rFonts w:hint="eastAsia"/>
            <w:noProof/>
          </w:rPr>
          <w:t>/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B726E" w14:textId="52293B1A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8" w:history="1">
        <w:r w:rsidRPr="00DC7A6E">
          <w:rPr>
            <w:rStyle w:val="aff9"/>
            <w:rFonts w:hint="eastAsia"/>
            <w:noProof/>
          </w:rPr>
          <w:t xml:space="preserve">3.4.3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核心控制类</w:t>
        </w:r>
        <w:r w:rsidRPr="00DC7A6E">
          <w:rPr>
            <w:rStyle w:val="aff9"/>
            <w:rFonts w:hint="eastAsia"/>
            <w:noProof/>
          </w:rPr>
          <w:t>/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918BA6" w14:textId="6483D78B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09" w:history="1">
        <w:r w:rsidRPr="00DC7A6E">
          <w:rPr>
            <w:rStyle w:val="aff9"/>
            <w:rFonts w:hint="eastAsia"/>
            <w:noProof/>
          </w:rPr>
          <w:t xml:space="preserve">3.4.4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核心实体类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74729" w14:textId="2300BC0B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0" w:history="1">
        <w:r w:rsidRPr="00DC7A6E">
          <w:rPr>
            <w:rStyle w:val="aff9"/>
            <w:rFonts w:hint="eastAsia"/>
            <w:noProof/>
          </w:rPr>
          <w:t xml:space="preserve">3.4.5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典型方法活动设计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199EE" w14:textId="5BEAB91E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7011" w:history="1">
        <w:r w:rsidRPr="00DC7A6E">
          <w:rPr>
            <w:rStyle w:val="aff9"/>
            <w:rFonts w:hint="eastAsia"/>
            <w:noProof/>
          </w:rPr>
          <w:t xml:space="preserve">3.5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数据设计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5B157A" w14:textId="02DEC0E2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2" w:history="1">
        <w:r w:rsidRPr="00DC7A6E">
          <w:rPr>
            <w:rStyle w:val="aff9"/>
            <w:rFonts w:hint="eastAsia"/>
            <w:noProof/>
          </w:rPr>
          <w:t xml:space="preserve">3.5.1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数据库设计原则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3D73D" w14:textId="5B4394E7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3" w:history="1">
        <w:r w:rsidRPr="00DC7A6E">
          <w:rPr>
            <w:rStyle w:val="aff9"/>
            <w:rFonts w:hint="eastAsia"/>
            <w:noProof/>
          </w:rPr>
          <w:t xml:space="preserve">3.5.2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主要数据表设计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52AE8" w14:textId="7F9BF0B0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4" w:history="1">
        <w:r w:rsidRPr="00DC7A6E">
          <w:rPr>
            <w:rStyle w:val="aff9"/>
            <w:rFonts w:hint="eastAsia"/>
            <w:noProof/>
          </w:rPr>
          <w:t xml:space="preserve">3.5.3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关键表字段示例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BE7C4" w14:textId="31F1EA3E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5" w:history="1">
        <w:r w:rsidRPr="00DC7A6E">
          <w:rPr>
            <w:rStyle w:val="aff9"/>
            <w:rFonts w:hint="eastAsia"/>
            <w:noProof/>
          </w:rPr>
          <w:t xml:space="preserve">3.5.4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数据安全与一致性设计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709BF" w14:textId="218CB6D5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7016" w:history="1">
        <w:r w:rsidRPr="00DC7A6E">
          <w:rPr>
            <w:rStyle w:val="aff9"/>
            <w:rFonts w:hint="eastAsia"/>
            <w:noProof/>
          </w:rPr>
          <w:t xml:space="preserve">3.6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部署设计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D9910" w14:textId="1E53C7DC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7" w:history="1">
        <w:r w:rsidRPr="00DC7A6E">
          <w:rPr>
            <w:rStyle w:val="aff9"/>
            <w:rFonts w:hint="eastAsia"/>
            <w:noProof/>
          </w:rPr>
          <w:t xml:space="preserve">3.6.1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部署结构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25C8E4" w14:textId="69C0DF6F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8" w:history="1">
        <w:r w:rsidRPr="00DC7A6E">
          <w:rPr>
            <w:rStyle w:val="aff9"/>
            <w:rFonts w:hint="eastAsia"/>
            <w:noProof/>
          </w:rPr>
          <w:t xml:space="preserve">3.6.2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环境与配置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9890A4" w14:textId="2590856B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19" w:history="1">
        <w:r w:rsidRPr="00DC7A6E">
          <w:rPr>
            <w:rStyle w:val="aff9"/>
            <w:rFonts w:hint="eastAsia"/>
            <w:noProof/>
          </w:rPr>
          <w:t xml:space="preserve">3.6.3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构建与发布流程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1DE2A" w14:textId="29AAC0FD" w:rsidR="00B57158" w:rsidRDefault="00B57158">
      <w:pPr>
        <w:pStyle w:val="TOC3"/>
        <w:tabs>
          <w:tab w:val="right" w:leader="dot" w:pos="9622"/>
        </w:tabs>
        <w:rPr>
          <w:rFonts w:hint="eastAsia"/>
          <w:noProof/>
        </w:rPr>
      </w:pPr>
      <w:hyperlink w:anchor="_Toc229607020" w:history="1">
        <w:r w:rsidRPr="00DC7A6E">
          <w:rPr>
            <w:rStyle w:val="aff9"/>
            <w:rFonts w:hint="eastAsia"/>
            <w:noProof/>
          </w:rPr>
          <w:t xml:space="preserve">3.6.4 </w:t>
        </w:r>
        <w:r w:rsidRPr="00DC7A6E">
          <w:rPr>
            <w:rStyle w:val="aff9"/>
            <w:rFonts w:ascii="宋体" w:eastAsia="宋体" w:hAnsi="宋体" w:cs="宋体" w:hint="eastAsia"/>
            <w:noProof/>
          </w:rPr>
          <w:t>容量、可靠性与扩展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4AB06" w14:textId="0B4C1AB6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7021" w:history="1">
        <w:r w:rsidRPr="00DC7A6E">
          <w:rPr>
            <w:rStyle w:val="aff9"/>
            <w:rFonts w:ascii="宋体" w:eastAsia="宋体" w:hAnsi="宋体" w:cs="宋体" w:hint="eastAsia"/>
            <w:noProof/>
          </w:rPr>
          <w:t>附：当前代码实现与需求对应关系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2071C" w14:textId="5CAE0B16" w:rsidR="00B57158" w:rsidRDefault="00B57158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29607022" w:history="1">
        <w:r w:rsidRPr="00DC7A6E">
          <w:rPr>
            <w:rStyle w:val="aff9"/>
            <w:rFonts w:ascii="宋体" w:eastAsia="宋体" w:hAnsi="宋体" w:cs="宋体" w:hint="eastAsia"/>
            <w:noProof/>
          </w:rPr>
          <w:t>结语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_Toc229607022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CD81B" w14:textId="0A576F74" w:rsidR="00DB42BD" w:rsidRDefault="00B57158">
      <w:r>
        <w:fldChar w:fldCharType="end"/>
      </w:r>
    </w:p>
    <w:p w14:paraId="13AB648B" w14:textId="77777777" w:rsidR="00DB42BD" w:rsidRDefault="00B57158">
      <w:r>
        <w:rPr>
          <w:b/>
          <w:color w:val="B70F24"/>
        </w:rPr>
        <w:t>1</w:t>
      </w:r>
      <w:r>
        <w:rPr>
          <w:b/>
          <w:color w:val="B70F24"/>
        </w:rPr>
        <w:t>、引言</w:t>
      </w:r>
    </w:p>
    <w:p w14:paraId="313CEF14" w14:textId="77777777" w:rsidR="00DB42BD" w:rsidRDefault="00B57158">
      <w:pPr>
        <w:ind w:left="397"/>
      </w:pPr>
      <w:r>
        <w:t xml:space="preserve">1.1 </w:t>
      </w:r>
      <w:r>
        <w:t>编写目的</w:t>
      </w:r>
    </w:p>
    <w:p w14:paraId="09ACB028" w14:textId="77777777" w:rsidR="00DB42BD" w:rsidRDefault="00B57158">
      <w:pPr>
        <w:ind w:left="397"/>
      </w:pPr>
      <w:r>
        <w:t xml:space="preserve">1.2 </w:t>
      </w:r>
      <w:r>
        <w:t>读者对象</w:t>
      </w:r>
    </w:p>
    <w:p w14:paraId="40EE927F" w14:textId="77777777" w:rsidR="00DB42BD" w:rsidRDefault="00B57158">
      <w:pPr>
        <w:ind w:left="397"/>
      </w:pPr>
      <w:r>
        <w:t xml:space="preserve">1.3 </w:t>
      </w:r>
      <w:r>
        <w:t>软件项目概述</w:t>
      </w:r>
    </w:p>
    <w:p w14:paraId="1B76F32C" w14:textId="77777777" w:rsidR="00DB42BD" w:rsidRDefault="00B57158">
      <w:pPr>
        <w:ind w:left="397"/>
      </w:pPr>
      <w:r>
        <w:t xml:space="preserve">1.4 </w:t>
      </w:r>
      <w:r>
        <w:t>文档概述</w:t>
      </w:r>
    </w:p>
    <w:p w14:paraId="3D5B9B14" w14:textId="77777777" w:rsidR="00DB42BD" w:rsidRDefault="00B57158">
      <w:pPr>
        <w:ind w:left="397"/>
      </w:pPr>
      <w:r>
        <w:t xml:space="preserve">1.5 </w:t>
      </w:r>
      <w:r>
        <w:t>定义</w:t>
      </w:r>
    </w:p>
    <w:p w14:paraId="7E591BAA" w14:textId="77777777" w:rsidR="00DB42BD" w:rsidRDefault="00B57158">
      <w:pPr>
        <w:ind w:left="397"/>
      </w:pPr>
      <w:r>
        <w:t xml:space="preserve">1.6 </w:t>
      </w:r>
      <w:r>
        <w:t>参考资料</w:t>
      </w:r>
    </w:p>
    <w:p w14:paraId="3B873AF3" w14:textId="77777777" w:rsidR="00DB42BD" w:rsidRDefault="00B57158">
      <w:r>
        <w:rPr>
          <w:b/>
          <w:color w:val="B70F24"/>
        </w:rPr>
        <w:t>2</w:t>
      </w:r>
      <w:r>
        <w:rPr>
          <w:b/>
          <w:color w:val="B70F24"/>
        </w:rPr>
        <w:t>、软件设计约束</w:t>
      </w:r>
    </w:p>
    <w:p w14:paraId="4DED4F39" w14:textId="77777777" w:rsidR="00DB42BD" w:rsidRDefault="00B57158">
      <w:pPr>
        <w:ind w:left="397"/>
      </w:pPr>
      <w:r>
        <w:t xml:space="preserve">2.1 </w:t>
      </w:r>
      <w:r>
        <w:t>软件设计目标和原则</w:t>
      </w:r>
    </w:p>
    <w:p w14:paraId="24051A78" w14:textId="77777777" w:rsidR="00DB42BD" w:rsidRDefault="00B57158">
      <w:pPr>
        <w:ind w:left="397"/>
      </w:pPr>
      <w:r>
        <w:t xml:space="preserve">2.2 </w:t>
      </w:r>
      <w:r>
        <w:t>软件设计的约束和限制</w:t>
      </w:r>
    </w:p>
    <w:p w14:paraId="72D5427C" w14:textId="77777777" w:rsidR="00DB42BD" w:rsidRDefault="00B57158">
      <w:r>
        <w:rPr>
          <w:b/>
          <w:color w:val="B70F24"/>
        </w:rPr>
        <w:t>3</w:t>
      </w:r>
      <w:r>
        <w:rPr>
          <w:b/>
          <w:color w:val="B70F24"/>
        </w:rPr>
        <w:t>、软件设计</w:t>
      </w:r>
    </w:p>
    <w:p w14:paraId="7A648787" w14:textId="77777777" w:rsidR="00DB42BD" w:rsidRDefault="00B57158">
      <w:pPr>
        <w:ind w:left="397"/>
      </w:pPr>
      <w:r>
        <w:t xml:space="preserve">3.1 </w:t>
      </w:r>
      <w:r>
        <w:t>软件体系结构设计</w:t>
      </w:r>
    </w:p>
    <w:p w14:paraId="7DB0493D" w14:textId="77777777" w:rsidR="00DB42BD" w:rsidRDefault="00B57158">
      <w:pPr>
        <w:ind w:left="397"/>
      </w:pPr>
      <w:r>
        <w:t xml:space="preserve">3.2 </w:t>
      </w:r>
      <w:r>
        <w:t>用户界面设计</w:t>
      </w:r>
    </w:p>
    <w:p w14:paraId="6EF6AB75" w14:textId="77777777" w:rsidR="00DB42BD" w:rsidRDefault="00B57158">
      <w:pPr>
        <w:ind w:left="397"/>
      </w:pPr>
      <w:r>
        <w:t xml:space="preserve">3.3 </w:t>
      </w:r>
      <w:r>
        <w:t>用例设计</w:t>
      </w:r>
    </w:p>
    <w:p w14:paraId="081CA2EA" w14:textId="77777777" w:rsidR="00DB42BD" w:rsidRDefault="00B57158">
      <w:pPr>
        <w:ind w:left="397"/>
      </w:pPr>
      <w:r>
        <w:t xml:space="preserve">3.4 </w:t>
      </w:r>
      <w:r>
        <w:t>类设计</w:t>
      </w:r>
    </w:p>
    <w:p w14:paraId="4DA2A4C7" w14:textId="77777777" w:rsidR="00DB42BD" w:rsidRDefault="00B57158">
      <w:pPr>
        <w:ind w:left="397"/>
      </w:pPr>
      <w:r>
        <w:t xml:space="preserve">3.5 </w:t>
      </w:r>
      <w:r>
        <w:t>数据设计</w:t>
      </w:r>
    </w:p>
    <w:p w14:paraId="739841DA" w14:textId="77777777" w:rsidR="00DB42BD" w:rsidRDefault="00B57158">
      <w:pPr>
        <w:ind w:left="397"/>
      </w:pPr>
      <w:r>
        <w:lastRenderedPageBreak/>
        <w:t xml:space="preserve">3.6 </w:t>
      </w:r>
      <w:r>
        <w:t>部署设计</w:t>
      </w:r>
    </w:p>
    <w:p w14:paraId="3323470D" w14:textId="77777777" w:rsidR="00DB42BD" w:rsidRDefault="00B57158">
      <w:r>
        <w:br w:type="page"/>
      </w:r>
    </w:p>
    <w:p w14:paraId="6B698521" w14:textId="77777777" w:rsidR="00DB42BD" w:rsidRDefault="00B57158">
      <w:pPr>
        <w:pStyle w:val="1"/>
      </w:pPr>
      <w:bookmarkStart w:id="2" w:name="_Toc229606976"/>
      <w:r>
        <w:rPr>
          <w:rFonts w:ascii="Noto Serif CJK SC" w:eastAsia="Noto Serif CJK SC" w:hAnsi="Noto Serif CJK SC"/>
        </w:rPr>
        <w:lastRenderedPageBreak/>
        <w:t>1</w:t>
      </w:r>
      <w:r>
        <w:rPr>
          <w:rFonts w:ascii="Noto Serif CJK SC" w:eastAsia="Noto Serif CJK SC" w:hAnsi="Noto Serif CJK SC"/>
        </w:rPr>
        <w:t>、引言</w:t>
      </w:r>
      <w:bookmarkEnd w:id="2"/>
    </w:p>
    <w:p w14:paraId="4A2520CC" w14:textId="77777777" w:rsidR="00DB42BD" w:rsidRDefault="00B57158">
      <w:pPr>
        <w:pStyle w:val="21"/>
      </w:pPr>
      <w:bookmarkStart w:id="3" w:name="_Toc229606977"/>
      <w:r>
        <w:rPr>
          <w:rFonts w:ascii="Noto Serif CJK SC" w:eastAsia="Noto Serif CJK SC" w:hAnsi="Noto Serif CJK SC"/>
        </w:rPr>
        <w:t xml:space="preserve">1.1 </w:t>
      </w:r>
      <w:r>
        <w:rPr>
          <w:rFonts w:ascii="Noto Serif CJK SC" w:eastAsia="Noto Serif CJK SC" w:hAnsi="Noto Serif CJK SC"/>
        </w:rPr>
        <w:t>编写目的</w:t>
      </w:r>
      <w:bookmarkEnd w:id="3"/>
    </w:p>
    <w:p w14:paraId="0D681BD6" w14:textId="77777777" w:rsidR="00DB42BD" w:rsidRDefault="00B57158">
      <w:r>
        <w:t>本文档用于说明</w:t>
      </w:r>
      <w:r>
        <w:t>“</w:t>
      </w:r>
      <w:r>
        <w:t>学院学生综合服务与党团管理平台</w:t>
      </w:r>
      <w:r>
        <w:t>”</w:t>
      </w:r>
      <w:r>
        <w:t>的软件设计方案，明确系统总体架构、学生端小程序模块划分、核心用例实现、主要类</w:t>
      </w:r>
      <w:r>
        <w:t>/</w:t>
      </w:r>
      <w:r>
        <w:t>接口设计、数据设计和部署方式。本文档一方面承接软件需求规格说明书和需求分析纪要，另一方面为编码、联调、测试、验收答辩和后续课程迭代提供统一依据。</w:t>
      </w:r>
    </w:p>
    <w:p w14:paraId="6E009F88" w14:textId="77777777" w:rsidR="00DB42BD" w:rsidRDefault="00B57158">
      <w:r>
        <w:rPr>
          <w:rFonts w:ascii="宋体" w:eastAsia="宋体" w:hAnsi="宋体"/>
        </w:rPr>
        <w:t>当前完善版以</w:t>
      </w:r>
      <w:r>
        <w:rPr>
          <w:rFonts w:ascii="宋体" w:eastAsia="宋体" w:hAnsi="宋体"/>
        </w:rPr>
        <w:t xml:space="preserve"> 2026 </w:t>
      </w:r>
      <w:r>
        <w:rPr>
          <w:rFonts w:ascii="宋体" w:eastAsia="宋体" w:hAnsi="宋体"/>
        </w:rPr>
        <w:t>年</w:t>
      </w:r>
      <w:r>
        <w:rPr>
          <w:rFonts w:ascii="宋体" w:eastAsia="宋体" w:hAnsi="宋体"/>
        </w:rPr>
        <w:t xml:space="preserve"> 5 </w:t>
      </w:r>
      <w:r>
        <w:rPr>
          <w:rFonts w:ascii="宋体" w:eastAsia="宋体" w:hAnsi="宋体"/>
        </w:rPr>
        <w:t>月</w:t>
      </w:r>
      <w:r>
        <w:rPr>
          <w:rFonts w:ascii="宋体" w:eastAsia="宋体" w:hAnsi="宋体"/>
        </w:rPr>
        <w:t xml:space="preserve"> 13 </w:t>
      </w:r>
      <w:r>
        <w:rPr>
          <w:rFonts w:ascii="宋体" w:eastAsia="宋体" w:hAnsi="宋体"/>
        </w:rPr>
        <w:t>日仓库实现为依据：</w:t>
      </w:r>
      <w:r>
        <w:rPr>
          <w:rFonts w:ascii="宋体" w:eastAsia="宋体" w:hAnsi="宋体"/>
        </w:rPr>
        <w:t xml:space="preserve">backend </w:t>
      </w:r>
      <w:r>
        <w:rPr>
          <w:rFonts w:ascii="宋体" w:eastAsia="宋体" w:hAnsi="宋体"/>
        </w:rPr>
        <w:t>已提供</w:t>
      </w:r>
      <w:r>
        <w:rPr>
          <w:rFonts w:ascii="宋体" w:eastAsia="宋体" w:hAnsi="宋体"/>
        </w:rPr>
        <w:t xml:space="preserve"> FastAPI </w:t>
      </w:r>
      <w:r>
        <w:rPr>
          <w:rFonts w:ascii="宋体" w:eastAsia="宋体" w:hAnsi="宋体"/>
        </w:rPr>
        <w:t>业务路由与</w:t>
      </w:r>
      <w:r>
        <w:rPr>
          <w:rFonts w:ascii="宋体" w:eastAsia="宋体" w:hAnsi="宋体"/>
        </w:rPr>
        <w:t xml:space="preserve"> Kingbase </w:t>
      </w:r>
      <w:r>
        <w:rPr>
          <w:rFonts w:ascii="宋体" w:eastAsia="宋体" w:hAnsi="宋体"/>
        </w:rPr>
        <w:t>迁移，</w:t>
      </w:r>
      <w:r>
        <w:rPr>
          <w:rFonts w:ascii="宋体" w:eastAsia="宋体" w:hAnsi="宋体"/>
        </w:rPr>
        <w:t xml:space="preserve">web </w:t>
      </w:r>
      <w:r>
        <w:rPr>
          <w:rFonts w:ascii="宋体" w:eastAsia="宋体" w:hAnsi="宋体"/>
        </w:rPr>
        <w:t>已提供</w:t>
      </w:r>
      <w:r>
        <w:rPr>
          <w:rFonts w:ascii="宋体" w:eastAsia="宋体" w:hAnsi="宋体"/>
        </w:rPr>
        <w:t xml:space="preserve"> PC </w:t>
      </w:r>
      <w:r>
        <w:rPr>
          <w:rFonts w:ascii="宋体" w:eastAsia="宋体" w:hAnsi="宋体"/>
        </w:rPr>
        <w:t>管理端路由与权限控制，</w:t>
      </w:r>
      <w:r>
        <w:rPr>
          <w:rFonts w:ascii="宋体" w:eastAsia="宋体" w:hAnsi="宋体"/>
        </w:rPr>
        <w:t xml:space="preserve">miniapp </w:t>
      </w:r>
      <w:r>
        <w:rPr>
          <w:rFonts w:ascii="宋体" w:eastAsia="宋体" w:hAnsi="宋体"/>
        </w:rPr>
        <w:t>已提供微信学生端页面与</w:t>
      </w:r>
      <w:r>
        <w:rPr>
          <w:rFonts w:ascii="宋体" w:eastAsia="宋体" w:hAnsi="宋体"/>
        </w:rPr>
        <w:t xml:space="preserve"> API </w:t>
      </w:r>
      <w:r>
        <w:rPr>
          <w:rFonts w:ascii="宋体" w:eastAsia="宋体" w:hAnsi="宋体"/>
        </w:rPr>
        <w:t>封装。本文不再将后端</w:t>
      </w:r>
      <w:r>
        <w:rPr>
          <w:rFonts w:ascii="宋体" w:eastAsia="宋体" w:hAnsi="宋体"/>
        </w:rPr>
        <w:t>/</w:t>
      </w:r>
      <w:r>
        <w:rPr>
          <w:rFonts w:ascii="宋体" w:eastAsia="宋体" w:hAnsi="宋体"/>
        </w:rPr>
        <w:t>管理端作为纯规划内容，而按已实现模块与仍需外部联调的能力分别描述。</w:t>
      </w:r>
    </w:p>
    <w:p w14:paraId="28F5067D" w14:textId="77777777" w:rsidR="00DB42BD" w:rsidRDefault="00B57158">
      <w:pPr>
        <w:pStyle w:val="21"/>
      </w:pPr>
      <w:bookmarkStart w:id="4" w:name="_Toc229606978"/>
      <w:r>
        <w:rPr>
          <w:rFonts w:ascii="Noto Serif CJK SC" w:eastAsia="Noto Serif CJK SC" w:hAnsi="Noto Serif CJK SC"/>
        </w:rPr>
        <w:t xml:space="preserve">1.2 </w:t>
      </w:r>
      <w:r>
        <w:rPr>
          <w:rFonts w:ascii="Noto Serif CJK SC" w:eastAsia="Noto Serif CJK SC" w:hAnsi="Noto Serif CJK SC"/>
        </w:rPr>
        <w:t>读者对象</w:t>
      </w:r>
      <w:bookmarkEnd w:id="4"/>
    </w:p>
    <w:p w14:paraId="5B06BA68" w14:textId="77777777" w:rsidR="00DB42BD" w:rsidRDefault="00B57158">
      <w:pPr>
        <w:pStyle w:val="a0"/>
      </w:pPr>
      <w:r>
        <w:t>项目组开发成员：用于理解模块职责、接口边界、页面状态和数据对象。</w:t>
      </w:r>
    </w:p>
    <w:p w14:paraId="2C2A0F2F" w14:textId="77777777" w:rsidR="00DB42BD" w:rsidRDefault="00B57158">
      <w:pPr>
        <w:pStyle w:val="a0"/>
      </w:pPr>
      <w:r>
        <w:t>测试与验收人员：用于设计测试用例、检查功能覆盖与验收依据。</w:t>
      </w:r>
    </w:p>
    <w:p w14:paraId="64954B06" w14:textId="77777777" w:rsidR="00DB42BD" w:rsidRDefault="00B57158">
      <w:pPr>
        <w:pStyle w:val="a0"/>
      </w:pPr>
      <w:r>
        <w:t>指导教师、甲方老师与课程评审人员：用于了解系统设计思路、实现范围与后续扩展方向。</w:t>
      </w:r>
    </w:p>
    <w:p w14:paraId="4E6C13EC" w14:textId="77777777" w:rsidR="00DB42BD" w:rsidRDefault="00B57158">
      <w:pPr>
        <w:pStyle w:val="a0"/>
      </w:pPr>
      <w:r>
        <w:t>后续维护同学：用于在原有小程序端代码基础上继续开发后台、管理端或新增业务模块。</w:t>
      </w:r>
    </w:p>
    <w:p w14:paraId="23453069" w14:textId="77777777" w:rsidR="00DB42BD" w:rsidRDefault="00B57158">
      <w:pPr>
        <w:pStyle w:val="21"/>
      </w:pPr>
      <w:bookmarkStart w:id="5" w:name="_Toc229606979"/>
      <w:r>
        <w:rPr>
          <w:rFonts w:ascii="Noto Serif CJK SC" w:eastAsia="Noto Serif CJK SC" w:hAnsi="Noto Serif CJK SC"/>
        </w:rPr>
        <w:t xml:space="preserve">1.3 </w:t>
      </w:r>
      <w:r>
        <w:rPr>
          <w:rFonts w:ascii="Noto Serif CJK SC" w:eastAsia="Noto Serif CJK SC" w:hAnsi="Noto Serif CJK SC"/>
        </w:rPr>
        <w:t>软件项目概述</w:t>
      </w:r>
      <w:bookmarkEnd w:id="5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701"/>
        <w:gridCol w:w="7257"/>
      </w:tblGrid>
      <w:tr w:rsidR="00DB42BD" w14:paraId="2E853CBB" w14:textId="77777777">
        <w:trPr>
          <w:jc w:val="center"/>
        </w:trPr>
        <w:tc>
          <w:tcPr>
            <w:tcW w:w="1701" w:type="dxa"/>
            <w:shd w:val="clear" w:color="auto" w:fill="B70F24"/>
            <w:vAlign w:val="center"/>
          </w:tcPr>
          <w:p w14:paraId="305EE04C" w14:textId="77777777" w:rsidR="00DB42BD" w:rsidRDefault="00B57158">
            <w:r>
              <w:t>项目项</w:t>
            </w:r>
          </w:p>
        </w:tc>
        <w:tc>
          <w:tcPr>
            <w:tcW w:w="7257" w:type="dxa"/>
            <w:shd w:val="clear" w:color="auto" w:fill="B70F24"/>
            <w:vAlign w:val="center"/>
          </w:tcPr>
          <w:p w14:paraId="42CF8745" w14:textId="77777777" w:rsidR="00DB42BD" w:rsidRDefault="00B57158">
            <w:r>
              <w:t>内容</w:t>
            </w:r>
          </w:p>
        </w:tc>
      </w:tr>
      <w:tr w:rsidR="00DB42BD" w14:paraId="3A14195D" w14:textId="77777777">
        <w:trPr>
          <w:jc w:val="center"/>
        </w:trPr>
        <w:tc>
          <w:tcPr>
            <w:tcW w:w="1701" w:type="dxa"/>
            <w:vAlign w:val="center"/>
          </w:tcPr>
          <w:p w14:paraId="4877A388" w14:textId="77777777" w:rsidR="00DB42BD" w:rsidRDefault="00B57158">
            <w:r>
              <w:t>项目名称</w:t>
            </w:r>
          </w:p>
        </w:tc>
        <w:tc>
          <w:tcPr>
            <w:tcW w:w="7257" w:type="dxa"/>
            <w:vAlign w:val="center"/>
          </w:tcPr>
          <w:p w14:paraId="30C96AD4" w14:textId="77777777" w:rsidR="00DB42BD" w:rsidRDefault="00B57158">
            <w:r>
              <w:t>学院学生综合服务与党团管理平台</w:t>
            </w:r>
          </w:p>
        </w:tc>
      </w:tr>
      <w:tr w:rsidR="00DB42BD" w14:paraId="40EEA39A" w14:textId="77777777">
        <w:trPr>
          <w:jc w:val="center"/>
        </w:trPr>
        <w:tc>
          <w:tcPr>
            <w:tcW w:w="1701" w:type="dxa"/>
            <w:vAlign w:val="center"/>
          </w:tcPr>
          <w:p w14:paraId="301DD02A" w14:textId="77777777" w:rsidR="00DB42BD" w:rsidRDefault="00B57158">
            <w:r>
              <w:t>项目简称</w:t>
            </w:r>
            <w:r>
              <w:t>/</w:t>
            </w:r>
            <w:r>
              <w:t>代号</w:t>
            </w:r>
          </w:p>
        </w:tc>
        <w:tc>
          <w:tcPr>
            <w:tcW w:w="7257" w:type="dxa"/>
            <w:vAlign w:val="center"/>
          </w:tcPr>
          <w:p w14:paraId="02C7AAC3" w14:textId="77777777" w:rsidR="00DB42BD" w:rsidRDefault="00B57158">
            <w:r>
              <w:t>SIP</w:t>
            </w:r>
            <w:r>
              <w:t>（</w:t>
            </w:r>
            <w:r>
              <w:t>Student Integrated Service Platform</w:t>
            </w:r>
            <w:r>
              <w:t>）</w:t>
            </w:r>
            <w:r>
              <w:t xml:space="preserve">/ </w:t>
            </w:r>
            <w:r>
              <w:t>信息学院综合服务</w:t>
            </w:r>
          </w:p>
        </w:tc>
      </w:tr>
      <w:tr w:rsidR="00DB42BD" w14:paraId="379A967C" w14:textId="77777777">
        <w:trPr>
          <w:jc w:val="center"/>
        </w:trPr>
        <w:tc>
          <w:tcPr>
            <w:tcW w:w="1701" w:type="dxa"/>
            <w:vAlign w:val="center"/>
          </w:tcPr>
          <w:p w14:paraId="1E071D99" w14:textId="77777777" w:rsidR="00DB42BD" w:rsidRDefault="00B57158">
            <w:r>
              <w:t>用户单位</w:t>
            </w:r>
          </w:p>
        </w:tc>
        <w:tc>
          <w:tcPr>
            <w:tcW w:w="7257" w:type="dxa"/>
            <w:vAlign w:val="center"/>
          </w:tcPr>
          <w:p w14:paraId="1207281D" w14:textId="77777777" w:rsidR="00DB42BD" w:rsidRDefault="00B57158">
            <w:r>
              <w:t>中国人民大学信息学院学生工作相关部门、学院团委、班主任</w:t>
            </w:r>
            <w:r>
              <w:t>/</w:t>
            </w:r>
            <w:r>
              <w:t>辅导员等</w:t>
            </w:r>
          </w:p>
        </w:tc>
      </w:tr>
      <w:tr w:rsidR="00DB42BD" w14:paraId="3F23CE5A" w14:textId="77777777">
        <w:trPr>
          <w:jc w:val="center"/>
        </w:trPr>
        <w:tc>
          <w:tcPr>
            <w:tcW w:w="1701" w:type="dxa"/>
            <w:vAlign w:val="center"/>
          </w:tcPr>
          <w:p w14:paraId="408BE47F" w14:textId="77777777" w:rsidR="00DB42BD" w:rsidRDefault="00B57158">
            <w:r>
              <w:t>开发单位</w:t>
            </w:r>
          </w:p>
        </w:tc>
        <w:tc>
          <w:tcPr>
            <w:tcW w:w="7257" w:type="dxa"/>
            <w:vAlign w:val="center"/>
          </w:tcPr>
          <w:p w14:paraId="51C9A09F" w14:textId="77777777" w:rsidR="00DB42BD" w:rsidRDefault="00B57158">
            <w:r>
              <w:t>中国人民大学信息学院软件工程课程项目组</w:t>
            </w:r>
          </w:p>
        </w:tc>
      </w:tr>
      <w:tr w:rsidR="00DB42BD" w14:paraId="5969B1A2" w14:textId="77777777">
        <w:trPr>
          <w:jc w:val="center"/>
        </w:trPr>
        <w:tc>
          <w:tcPr>
            <w:tcW w:w="1701" w:type="dxa"/>
            <w:vAlign w:val="center"/>
          </w:tcPr>
          <w:p w14:paraId="5BB01D53" w14:textId="77777777" w:rsidR="00DB42BD" w:rsidRDefault="00B57158">
            <w:r>
              <w:t>产品形态</w:t>
            </w:r>
          </w:p>
        </w:tc>
        <w:tc>
          <w:tcPr>
            <w:tcW w:w="7257" w:type="dxa"/>
            <w:vAlign w:val="center"/>
          </w:tcPr>
          <w:p w14:paraId="0E61CFB3" w14:textId="77777777" w:rsidR="00DB42BD" w:rsidRDefault="00B57158">
            <w:r>
              <w:t>学生端微信小程序</w:t>
            </w:r>
            <w:r>
              <w:t xml:space="preserve"> + PC </w:t>
            </w:r>
            <w:r>
              <w:t>管理端</w:t>
            </w:r>
            <w:r>
              <w:t xml:space="preserve"> Web + </w:t>
            </w:r>
            <w:r>
              <w:t>后端</w:t>
            </w:r>
            <w:r>
              <w:t xml:space="preserve"> REST API + </w:t>
            </w:r>
            <w:r>
              <w:t>Kingbase/Redis/</w:t>
            </w:r>
            <w:r>
              <w:t>对象存储支撑服务（当前仓库均已有实现或配置资产）。</w:t>
            </w:r>
          </w:p>
        </w:tc>
      </w:tr>
      <w:tr w:rsidR="00DB42BD" w14:paraId="4530BDD4" w14:textId="77777777">
        <w:trPr>
          <w:jc w:val="center"/>
        </w:trPr>
        <w:tc>
          <w:tcPr>
            <w:tcW w:w="1701" w:type="dxa"/>
            <w:vAlign w:val="center"/>
          </w:tcPr>
          <w:p w14:paraId="46D0891D" w14:textId="77777777" w:rsidR="00DB42BD" w:rsidRDefault="00B57158">
            <w:r>
              <w:t>核心目标</w:t>
            </w:r>
          </w:p>
        </w:tc>
        <w:tc>
          <w:tcPr>
            <w:tcW w:w="7257" w:type="dxa"/>
            <w:vAlign w:val="center"/>
          </w:tcPr>
          <w:p w14:paraId="492901A4" w14:textId="77777777" w:rsidR="00DB42BD" w:rsidRDefault="00B57158">
            <w:r>
              <w:t>提供</w:t>
            </w:r>
            <w:r>
              <w:t>“</w:t>
            </w:r>
            <w:r>
              <w:t>一站式</w:t>
            </w:r>
            <w:r>
              <w:t>”</w:t>
            </w:r>
            <w:r>
              <w:t>学院学生服务入口，支持事务办理电子化、政策咨询智能化、信息推送精准化、党团流程可视化与学生画像管理。</w:t>
            </w:r>
          </w:p>
        </w:tc>
      </w:tr>
      <w:tr w:rsidR="00DB42BD" w14:paraId="7E6125B2" w14:textId="77777777">
        <w:trPr>
          <w:jc w:val="center"/>
        </w:trPr>
        <w:tc>
          <w:tcPr>
            <w:tcW w:w="1701" w:type="dxa"/>
            <w:vAlign w:val="center"/>
          </w:tcPr>
          <w:p w14:paraId="79EF5244" w14:textId="77777777" w:rsidR="00DB42BD" w:rsidRDefault="00B57158">
            <w:r>
              <w:t>当前代码实现范围</w:t>
            </w:r>
          </w:p>
        </w:tc>
        <w:tc>
          <w:tcPr>
            <w:tcW w:w="7257" w:type="dxa"/>
            <w:vAlign w:val="center"/>
          </w:tcPr>
          <w:p w14:paraId="6D33FC40" w14:textId="77777777" w:rsidR="00DB42BD" w:rsidRDefault="00B57158">
            <w:r>
              <w:t>首页仪表盘、知识查询、党团进度、理论自测、事务申请、通知中心、个人画像、学业查看、荣誉榜等学生端页面。</w:t>
            </w:r>
          </w:p>
        </w:tc>
      </w:tr>
    </w:tbl>
    <w:p w14:paraId="6FF02701" w14:textId="77777777" w:rsidR="00DB42BD" w:rsidRDefault="00DB42BD"/>
    <w:p w14:paraId="6B154F9D" w14:textId="77777777" w:rsidR="00DB42BD" w:rsidRDefault="00B57158">
      <w:r>
        <w:t>系统面向约</w:t>
      </w:r>
      <w:r>
        <w:t xml:space="preserve"> 1000–1200 </w:t>
      </w:r>
      <w:r>
        <w:t>名学院学生及老师使用，主要解决党团流程、证明</w:t>
      </w:r>
      <w:r>
        <w:t>/</w:t>
      </w:r>
      <w:r>
        <w:t>请假</w:t>
      </w:r>
      <w:r>
        <w:t>/</w:t>
      </w:r>
      <w:r>
        <w:t>盖章申请、政策咨询、通知触达、学生画像与学业提示等高频事务。小程序端强调移动端随时处理和学生自助查询，管理端强调电脑端导入导出、审批与统计。</w:t>
      </w:r>
    </w:p>
    <w:p w14:paraId="2B9C3CC9" w14:textId="77777777" w:rsidR="00DB42BD" w:rsidRDefault="00B57158">
      <w:pPr>
        <w:pStyle w:val="21"/>
      </w:pPr>
      <w:bookmarkStart w:id="6" w:name="_Toc229606980"/>
      <w:r>
        <w:rPr>
          <w:rFonts w:ascii="Noto Serif CJK SC" w:eastAsia="Noto Serif CJK SC" w:hAnsi="Noto Serif CJK SC"/>
        </w:rPr>
        <w:t xml:space="preserve">1.4 </w:t>
      </w:r>
      <w:r>
        <w:rPr>
          <w:rFonts w:ascii="Noto Serif CJK SC" w:eastAsia="Noto Serif CJK SC" w:hAnsi="Noto Serif CJK SC"/>
        </w:rPr>
        <w:t>文档概述</w:t>
      </w:r>
      <w:bookmarkEnd w:id="6"/>
    </w:p>
    <w:p w14:paraId="23D4C383" w14:textId="77777777" w:rsidR="00DB42BD" w:rsidRDefault="00B57158">
      <w:r>
        <w:rPr>
          <w:rFonts w:ascii="宋体" w:eastAsia="宋体" w:hAnsi="宋体"/>
        </w:rPr>
        <w:t>本文档共分三章：第一章说明文档目的、读者、项目背景和术语；第二章说明设计目标、原则与约束；第三章从体系结构、用户界面、用例、类、数据和部署六个方面给出软件设计。本文档中的接口路径和</w:t>
      </w:r>
      <w:r>
        <w:rPr>
          <w:rFonts w:ascii="宋体" w:eastAsia="宋体" w:hAnsi="宋体"/>
        </w:rPr>
        <w:lastRenderedPageBreak/>
        <w:t>数据对象以</w:t>
      </w:r>
      <w:r>
        <w:rPr>
          <w:rFonts w:ascii="宋体" w:eastAsia="宋体" w:hAnsi="宋体"/>
        </w:rPr>
        <w:t xml:space="preserve"> backend/app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web/src/router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 xml:space="preserve">miniapp/src/api </w:t>
      </w:r>
      <w:r>
        <w:rPr>
          <w:rFonts w:ascii="宋体" w:eastAsia="宋体" w:hAnsi="宋体"/>
        </w:rPr>
        <w:t>与</w:t>
      </w:r>
      <w:r>
        <w:rPr>
          <w:rFonts w:ascii="宋体" w:eastAsia="宋体" w:hAnsi="宋体"/>
        </w:rPr>
        <w:t xml:space="preserve"> miniapp/src/pages </w:t>
      </w:r>
      <w:r>
        <w:rPr>
          <w:rFonts w:ascii="宋体" w:eastAsia="宋体" w:hAnsi="宋体"/>
        </w:rPr>
        <w:t>的当前实现为主要依据。</w:t>
      </w:r>
    </w:p>
    <w:p w14:paraId="345D3FEC" w14:textId="77777777" w:rsidR="00DB42BD" w:rsidRDefault="00B57158">
      <w:pPr>
        <w:pStyle w:val="21"/>
      </w:pPr>
      <w:bookmarkStart w:id="7" w:name="_Toc229606981"/>
      <w:r>
        <w:rPr>
          <w:rFonts w:ascii="Noto Serif CJK SC" w:eastAsia="Noto Serif CJK SC" w:hAnsi="Noto Serif CJK SC"/>
        </w:rPr>
        <w:t xml:space="preserve">1.5 </w:t>
      </w:r>
      <w:r>
        <w:rPr>
          <w:rFonts w:ascii="Noto Serif CJK SC" w:eastAsia="Noto Serif CJK SC" w:hAnsi="Noto Serif CJK SC"/>
        </w:rPr>
        <w:t>定义</w:t>
      </w:r>
      <w:bookmarkEnd w:id="7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814"/>
        <w:gridCol w:w="7087"/>
      </w:tblGrid>
      <w:tr w:rsidR="00DB42BD" w14:paraId="2E6E65D1" w14:textId="77777777">
        <w:trPr>
          <w:jc w:val="center"/>
        </w:trPr>
        <w:tc>
          <w:tcPr>
            <w:tcW w:w="1814" w:type="dxa"/>
            <w:shd w:val="clear" w:color="auto" w:fill="B70F24"/>
            <w:vAlign w:val="center"/>
          </w:tcPr>
          <w:p w14:paraId="786A1793" w14:textId="77777777" w:rsidR="00DB42BD" w:rsidRDefault="00B57158">
            <w:r>
              <w:t>术语</w:t>
            </w:r>
            <w:r>
              <w:t>/</w:t>
            </w:r>
            <w:r>
              <w:t>缩写</w:t>
            </w:r>
          </w:p>
        </w:tc>
        <w:tc>
          <w:tcPr>
            <w:tcW w:w="7087" w:type="dxa"/>
            <w:shd w:val="clear" w:color="auto" w:fill="B70F24"/>
            <w:vAlign w:val="center"/>
          </w:tcPr>
          <w:p w14:paraId="19175040" w14:textId="77777777" w:rsidR="00DB42BD" w:rsidRDefault="00B57158">
            <w:r>
              <w:t>含义</w:t>
            </w:r>
          </w:p>
        </w:tc>
      </w:tr>
      <w:tr w:rsidR="00DB42BD" w14:paraId="5CA2AF3E" w14:textId="77777777">
        <w:trPr>
          <w:jc w:val="center"/>
        </w:trPr>
        <w:tc>
          <w:tcPr>
            <w:tcW w:w="1814" w:type="dxa"/>
            <w:vAlign w:val="center"/>
          </w:tcPr>
          <w:p w14:paraId="5C44D01A" w14:textId="77777777" w:rsidR="00DB42BD" w:rsidRDefault="00B57158">
            <w:r>
              <w:t>SIP</w:t>
            </w:r>
          </w:p>
        </w:tc>
        <w:tc>
          <w:tcPr>
            <w:tcW w:w="7087" w:type="dxa"/>
            <w:vAlign w:val="center"/>
          </w:tcPr>
          <w:p w14:paraId="56F052BB" w14:textId="77777777" w:rsidR="00DB42BD" w:rsidRDefault="00B57158">
            <w:r>
              <w:t xml:space="preserve">Student Integrated </w:t>
            </w:r>
            <w:r>
              <w:t>Service Platform</w:t>
            </w:r>
            <w:r>
              <w:t>，本文档中指学院学生综合服务与党团管理平台。</w:t>
            </w:r>
          </w:p>
        </w:tc>
      </w:tr>
      <w:tr w:rsidR="00DB42BD" w14:paraId="60F21B45" w14:textId="77777777">
        <w:trPr>
          <w:jc w:val="center"/>
        </w:trPr>
        <w:tc>
          <w:tcPr>
            <w:tcW w:w="1814" w:type="dxa"/>
            <w:vAlign w:val="center"/>
          </w:tcPr>
          <w:p w14:paraId="6829B929" w14:textId="77777777" w:rsidR="00DB42BD" w:rsidRDefault="00B57158">
            <w:r>
              <w:t>学生端</w:t>
            </w:r>
          </w:p>
        </w:tc>
        <w:tc>
          <w:tcPr>
            <w:tcW w:w="7087" w:type="dxa"/>
            <w:vAlign w:val="center"/>
          </w:tcPr>
          <w:p w14:paraId="23B1395B" w14:textId="77777777" w:rsidR="00DB42BD" w:rsidRDefault="00B57158">
            <w:r>
              <w:t>面向普通学生的微信小程序端，用于自助查询、申请、查看通知和个人画像。</w:t>
            </w:r>
          </w:p>
        </w:tc>
      </w:tr>
      <w:tr w:rsidR="00DB42BD" w14:paraId="766F47DB" w14:textId="77777777">
        <w:trPr>
          <w:jc w:val="center"/>
        </w:trPr>
        <w:tc>
          <w:tcPr>
            <w:tcW w:w="1814" w:type="dxa"/>
            <w:vAlign w:val="center"/>
          </w:tcPr>
          <w:p w14:paraId="430CFD48" w14:textId="77777777" w:rsidR="00DB42BD" w:rsidRDefault="00B57158">
            <w:r>
              <w:t>管理端</w:t>
            </w:r>
          </w:p>
        </w:tc>
        <w:tc>
          <w:tcPr>
            <w:tcW w:w="7087" w:type="dxa"/>
            <w:vAlign w:val="center"/>
          </w:tcPr>
          <w:p w14:paraId="645D9D7A" w14:textId="77777777" w:rsidR="00DB42BD" w:rsidRDefault="00B57158">
            <w:r>
              <w:t>面向学院老师、辅导员、班主任、班团骨干等的</w:t>
            </w:r>
            <w:r>
              <w:t xml:space="preserve"> PC </w:t>
            </w:r>
            <w:r>
              <w:t>后台，用于数据维护、审批、通知发布和统计分析。当前代码包未包含完整管理端实现。</w:t>
            </w:r>
          </w:p>
        </w:tc>
      </w:tr>
      <w:tr w:rsidR="00DB42BD" w14:paraId="6E0AF8EE" w14:textId="77777777">
        <w:trPr>
          <w:jc w:val="center"/>
        </w:trPr>
        <w:tc>
          <w:tcPr>
            <w:tcW w:w="1814" w:type="dxa"/>
            <w:vAlign w:val="center"/>
          </w:tcPr>
          <w:p w14:paraId="26248409" w14:textId="77777777" w:rsidR="00DB42BD" w:rsidRDefault="00B57158">
            <w:r>
              <w:t>uni-app</w:t>
            </w:r>
          </w:p>
        </w:tc>
        <w:tc>
          <w:tcPr>
            <w:tcW w:w="7087" w:type="dxa"/>
            <w:vAlign w:val="center"/>
          </w:tcPr>
          <w:p w14:paraId="61EA2143" w14:textId="77777777" w:rsidR="00DB42BD" w:rsidRDefault="00B57158">
            <w:r>
              <w:t xml:space="preserve">DCloud </w:t>
            </w:r>
            <w:r>
              <w:t>提供的跨端应用开发框架，本项目用于生成微信小程序端。</w:t>
            </w:r>
          </w:p>
        </w:tc>
      </w:tr>
      <w:tr w:rsidR="00DB42BD" w14:paraId="52BBC1A5" w14:textId="77777777">
        <w:trPr>
          <w:jc w:val="center"/>
        </w:trPr>
        <w:tc>
          <w:tcPr>
            <w:tcW w:w="1814" w:type="dxa"/>
            <w:vAlign w:val="center"/>
          </w:tcPr>
          <w:p w14:paraId="35FCAA63" w14:textId="77777777" w:rsidR="00DB42BD" w:rsidRDefault="00B57158">
            <w:r>
              <w:t>mp-weixin</w:t>
            </w:r>
          </w:p>
        </w:tc>
        <w:tc>
          <w:tcPr>
            <w:tcW w:w="7087" w:type="dxa"/>
            <w:vAlign w:val="center"/>
          </w:tcPr>
          <w:p w14:paraId="39216F68" w14:textId="77777777" w:rsidR="00DB42BD" w:rsidRDefault="00B57158">
            <w:r>
              <w:t xml:space="preserve">uni-app </w:t>
            </w:r>
            <w:r>
              <w:t>的微信小程序构建目标，是当前验收的权威运行平台。</w:t>
            </w:r>
          </w:p>
        </w:tc>
      </w:tr>
      <w:tr w:rsidR="00DB42BD" w14:paraId="56112E12" w14:textId="77777777">
        <w:trPr>
          <w:jc w:val="center"/>
        </w:trPr>
        <w:tc>
          <w:tcPr>
            <w:tcW w:w="1814" w:type="dxa"/>
            <w:vAlign w:val="center"/>
          </w:tcPr>
          <w:p w14:paraId="0800C11E" w14:textId="77777777" w:rsidR="00DB42BD" w:rsidRDefault="00B57158">
            <w:r>
              <w:t>Pinia</w:t>
            </w:r>
          </w:p>
        </w:tc>
        <w:tc>
          <w:tcPr>
            <w:tcW w:w="7087" w:type="dxa"/>
            <w:vAlign w:val="center"/>
          </w:tcPr>
          <w:p w14:paraId="1FFD5E23" w14:textId="77777777" w:rsidR="00DB42BD" w:rsidRDefault="00B57158">
            <w:r>
              <w:t xml:space="preserve">Vue </w:t>
            </w:r>
            <w:r>
              <w:t>生态状态管理库，本项目用于登录态与用户信息管理。</w:t>
            </w:r>
          </w:p>
        </w:tc>
      </w:tr>
      <w:tr w:rsidR="00DB42BD" w14:paraId="5ED777D7" w14:textId="77777777">
        <w:trPr>
          <w:jc w:val="center"/>
        </w:trPr>
        <w:tc>
          <w:tcPr>
            <w:tcW w:w="1814" w:type="dxa"/>
            <w:vAlign w:val="center"/>
          </w:tcPr>
          <w:p w14:paraId="6C213BB5" w14:textId="77777777" w:rsidR="00DB42BD" w:rsidRDefault="00B57158">
            <w:r>
              <w:t>REST API</w:t>
            </w:r>
          </w:p>
        </w:tc>
        <w:tc>
          <w:tcPr>
            <w:tcW w:w="7087" w:type="dxa"/>
            <w:vAlign w:val="center"/>
          </w:tcPr>
          <w:p w14:paraId="51FC806B" w14:textId="77777777" w:rsidR="00DB42BD" w:rsidRDefault="00B57158">
            <w:r>
              <w:t>基于</w:t>
            </w:r>
            <w:r>
              <w:t xml:space="preserve"> HTTP </w:t>
            </w:r>
            <w:r>
              <w:t>的资源接口，学生端通过</w:t>
            </w:r>
            <w:r>
              <w:t xml:space="preserve"> /api/v1 </w:t>
            </w:r>
            <w:r>
              <w:t>路径访问后端服务。</w:t>
            </w:r>
          </w:p>
        </w:tc>
      </w:tr>
      <w:tr w:rsidR="00DB42BD" w14:paraId="7B92B255" w14:textId="77777777">
        <w:trPr>
          <w:jc w:val="center"/>
        </w:trPr>
        <w:tc>
          <w:tcPr>
            <w:tcW w:w="1814" w:type="dxa"/>
            <w:vAlign w:val="center"/>
          </w:tcPr>
          <w:p w14:paraId="0B1D4D53" w14:textId="77777777" w:rsidR="00DB42BD" w:rsidRDefault="00B57158">
            <w:r>
              <w:t>JWT/Token</w:t>
            </w:r>
          </w:p>
        </w:tc>
        <w:tc>
          <w:tcPr>
            <w:tcW w:w="7087" w:type="dxa"/>
            <w:vAlign w:val="center"/>
          </w:tcPr>
          <w:p w14:paraId="7E2C10F0" w14:textId="77777777" w:rsidR="00DB42BD" w:rsidRDefault="00B57158">
            <w:r>
              <w:t>登录后保存于本地</w:t>
            </w:r>
            <w:r>
              <w:t xml:space="preserve"> storage </w:t>
            </w:r>
            <w:r>
              <w:t>的访问令牌，用于在请求头</w:t>
            </w:r>
            <w:r>
              <w:t xml:space="preserve"> Authorization </w:t>
            </w:r>
            <w:r>
              <w:t>中鉴权。</w:t>
            </w:r>
          </w:p>
        </w:tc>
      </w:tr>
      <w:tr w:rsidR="00DB42BD" w14:paraId="3108EB3B" w14:textId="77777777">
        <w:trPr>
          <w:jc w:val="center"/>
        </w:trPr>
        <w:tc>
          <w:tcPr>
            <w:tcW w:w="1814" w:type="dxa"/>
            <w:vAlign w:val="center"/>
          </w:tcPr>
          <w:p w14:paraId="45D05D7E" w14:textId="77777777" w:rsidR="00DB42BD" w:rsidRDefault="00B57158">
            <w:r>
              <w:t>知识库</w:t>
            </w:r>
          </w:p>
        </w:tc>
        <w:tc>
          <w:tcPr>
            <w:tcW w:w="7087" w:type="dxa"/>
            <w:vAlign w:val="center"/>
          </w:tcPr>
          <w:p w14:paraId="659F72ED" w14:textId="77777777" w:rsidR="00DB42BD" w:rsidRDefault="00B57158">
            <w:r>
              <w:t>学院政策、流程、模板、官方链接等结构化问答资料。</w:t>
            </w:r>
          </w:p>
        </w:tc>
      </w:tr>
      <w:tr w:rsidR="00DB42BD" w14:paraId="43C432CA" w14:textId="77777777">
        <w:trPr>
          <w:jc w:val="center"/>
        </w:trPr>
        <w:tc>
          <w:tcPr>
            <w:tcW w:w="1814" w:type="dxa"/>
            <w:vAlign w:val="center"/>
          </w:tcPr>
          <w:p w14:paraId="3E34F6F3" w14:textId="77777777" w:rsidR="00DB42BD" w:rsidRDefault="00B57158">
            <w:r>
              <w:t xml:space="preserve">AI </w:t>
            </w:r>
            <w:r>
              <w:t>匹配</w:t>
            </w:r>
          </w:p>
        </w:tc>
        <w:tc>
          <w:tcPr>
            <w:tcW w:w="7087" w:type="dxa"/>
            <w:vAlign w:val="center"/>
          </w:tcPr>
          <w:p w14:paraId="10F28AD1" w14:textId="77777777" w:rsidR="00DB42BD" w:rsidRDefault="00B57158">
            <w:r>
              <w:t>在受控范围内根据用户问题推荐知识条目，不直接生成无来源结论。</w:t>
            </w:r>
          </w:p>
        </w:tc>
      </w:tr>
      <w:tr w:rsidR="00DB42BD" w14:paraId="2AFF176F" w14:textId="77777777">
        <w:trPr>
          <w:jc w:val="center"/>
        </w:trPr>
        <w:tc>
          <w:tcPr>
            <w:tcW w:w="1814" w:type="dxa"/>
            <w:vAlign w:val="center"/>
          </w:tcPr>
          <w:p w14:paraId="58DD586E" w14:textId="77777777" w:rsidR="00DB42BD" w:rsidRDefault="00B57158">
            <w:r>
              <w:t>弱结论</w:t>
            </w:r>
          </w:p>
        </w:tc>
        <w:tc>
          <w:tcPr>
            <w:tcW w:w="7087" w:type="dxa"/>
            <w:vAlign w:val="center"/>
          </w:tcPr>
          <w:p w14:paraId="3E966720" w14:textId="77777777" w:rsidR="00DB42BD" w:rsidRDefault="00B57158">
            <w:r>
              <w:t>学业分析等依赖学生上传或非教务正式接口的数据，只提供辅助提示，不作为正式毕业或选课依据。</w:t>
            </w:r>
          </w:p>
        </w:tc>
      </w:tr>
    </w:tbl>
    <w:p w14:paraId="1732CAE1" w14:textId="77777777" w:rsidR="00DB42BD" w:rsidRDefault="00DB42BD"/>
    <w:p w14:paraId="129DCD24" w14:textId="77777777" w:rsidR="00DB42BD" w:rsidRDefault="00B57158">
      <w:pPr>
        <w:pStyle w:val="21"/>
      </w:pPr>
      <w:bookmarkStart w:id="8" w:name="_Toc229606982"/>
      <w:r>
        <w:rPr>
          <w:rFonts w:ascii="Noto Serif CJK SC" w:eastAsia="Noto Serif CJK SC" w:hAnsi="Noto Serif CJK SC"/>
        </w:rPr>
        <w:t xml:space="preserve">1.6 </w:t>
      </w:r>
      <w:r>
        <w:rPr>
          <w:rFonts w:ascii="Noto Serif CJK SC" w:eastAsia="Noto Serif CJK SC" w:hAnsi="Noto Serif CJK SC"/>
        </w:rPr>
        <w:t>参考资料</w:t>
      </w:r>
      <w:bookmarkEnd w:id="8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680"/>
        <w:gridCol w:w="2835"/>
        <w:gridCol w:w="2268"/>
        <w:gridCol w:w="3288"/>
      </w:tblGrid>
      <w:tr w:rsidR="00DB42BD" w14:paraId="26231205" w14:textId="77777777">
        <w:trPr>
          <w:jc w:val="center"/>
        </w:trPr>
        <w:tc>
          <w:tcPr>
            <w:tcW w:w="680" w:type="dxa"/>
            <w:shd w:val="clear" w:color="auto" w:fill="B70F24"/>
            <w:vAlign w:val="center"/>
          </w:tcPr>
          <w:p w14:paraId="4AD3A8C8" w14:textId="77777777" w:rsidR="00DB42BD" w:rsidRDefault="00B57158">
            <w:r>
              <w:t>序号</w:t>
            </w:r>
          </w:p>
        </w:tc>
        <w:tc>
          <w:tcPr>
            <w:tcW w:w="2835" w:type="dxa"/>
            <w:shd w:val="clear" w:color="auto" w:fill="B70F24"/>
            <w:vAlign w:val="center"/>
          </w:tcPr>
          <w:p w14:paraId="34FEDE2B" w14:textId="77777777" w:rsidR="00DB42BD" w:rsidRDefault="00B57158">
            <w:r>
              <w:t>资料名称</w:t>
            </w:r>
          </w:p>
        </w:tc>
        <w:tc>
          <w:tcPr>
            <w:tcW w:w="2268" w:type="dxa"/>
            <w:shd w:val="clear" w:color="auto" w:fill="B70F24"/>
            <w:vAlign w:val="center"/>
          </w:tcPr>
          <w:p w14:paraId="309DE579" w14:textId="77777777" w:rsidR="00DB42BD" w:rsidRDefault="00B57158">
            <w:r>
              <w:t>来源</w:t>
            </w:r>
            <w:r>
              <w:t>/</w:t>
            </w:r>
            <w:r>
              <w:t>作者</w:t>
            </w:r>
          </w:p>
        </w:tc>
        <w:tc>
          <w:tcPr>
            <w:tcW w:w="3288" w:type="dxa"/>
            <w:shd w:val="clear" w:color="auto" w:fill="B70F24"/>
            <w:vAlign w:val="center"/>
          </w:tcPr>
          <w:p w14:paraId="3479223B" w14:textId="77777777" w:rsidR="00DB42BD" w:rsidRDefault="00B57158">
            <w:r>
              <w:t>说明</w:t>
            </w:r>
          </w:p>
        </w:tc>
      </w:tr>
      <w:tr w:rsidR="00DB42BD" w14:paraId="4B9C5263" w14:textId="77777777">
        <w:trPr>
          <w:jc w:val="center"/>
        </w:trPr>
        <w:tc>
          <w:tcPr>
            <w:tcW w:w="680" w:type="dxa"/>
            <w:vAlign w:val="center"/>
          </w:tcPr>
          <w:p w14:paraId="2A770277" w14:textId="77777777" w:rsidR="00DB42BD" w:rsidRDefault="00B57158">
            <w:r>
              <w:t>1</w:t>
            </w:r>
          </w:p>
        </w:tc>
        <w:tc>
          <w:tcPr>
            <w:tcW w:w="2835" w:type="dxa"/>
            <w:vAlign w:val="center"/>
          </w:tcPr>
          <w:p w14:paraId="32A64EFF" w14:textId="77777777" w:rsidR="00DB42BD" w:rsidRDefault="00B57158">
            <w:r>
              <w:t>产品需求文档：学院学生综合服务与党团管理平台</w:t>
            </w:r>
          </w:p>
        </w:tc>
        <w:tc>
          <w:tcPr>
            <w:tcW w:w="2268" w:type="dxa"/>
            <w:vAlign w:val="center"/>
          </w:tcPr>
          <w:p w14:paraId="31315638" w14:textId="77777777" w:rsidR="00DB42BD" w:rsidRDefault="00B57158">
            <w:r>
              <w:t>课程项目资料</w:t>
            </w:r>
          </w:p>
        </w:tc>
        <w:tc>
          <w:tcPr>
            <w:tcW w:w="3288" w:type="dxa"/>
            <w:vAlign w:val="center"/>
          </w:tcPr>
          <w:p w14:paraId="4CC5640E" w14:textId="77777777" w:rsidR="00DB42BD" w:rsidRDefault="00B57158">
            <w:r>
              <w:t>项目背景、目标用户、功能模块、非功能需求与交付物要求。</w:t>
            </w:r>
          </w:p>
        </w:tc>
      </w:tr>
      <w:tr w:rsidR="00DB42BD" w14:paraId="4853A71A" w14:textId="77777777">
        <w:trPr>
          <w:jc w:val="center"/>
        </w:trPr>
        <w:tc>
          <w:tcPr>
            <w:tcW w:w="680" w:type="dxa"/>
            <w:vAlign w:val="center"/>
          </w:tcPr>
          <w:p w14:paraId="47118FFC" w14:textId="77777777" w:rsidR="00DB42BD" w:rsidRDefault="00B57158">
            <w:r>
              <w:t>2</w:t>
            </w:r>
          </w:p>
        </w:tc>
        <w:tc>
          <w:tcPr>
            <w:tcW w:w="2835" w:type="dxa"/>
            <w:vAlign w:val="center"/>
          </w:tcPr>
          <w:p w14:paraId="07CD7F3B" w14:textId="77777777" w:rsidR="00DB42BD" w:rsidRDefault="00B57158">
            <w:r>
              <w:t>学院服务平台需求分析纪要</w:t>
            </w:r>
            <w:r>
              <w:t>-2026-3-23</w:t>
            </w:r>
          </w:p>
        </w:tc>
        <w:tc>
          <w:tcPr>
            <w:tcW w:w="2268" w:type="dxa"/>
            <w:vAlign w:val="center"/>
          </w:tcPr>
          <w:p w14:paraId="7196B540" w14:textId="77777777" w:rsidR="00DB42BD" w:rsidRDefault="00B57158">
            <w:r>
              <w:t>需求分析会议纪要</w:t>
            </w:r>
          </w:p>
        </w:tc>
        <w:tc>
          <w:tcPr>
            <w:tcW w:w="3288" w:type="dxa"/>
            <w:vAlign w:val="center"/>
          </w:tcPr>
          <w:p w14:paraId="3DB448A5" w14:textId="77777777" w:rsidR="00DB42BD" w:rsidRDefault="00B57158">
            <w:r>
              <w:t>使用环境、角色权限、功能优先级、数据安全和评分重点。</w:t>
            </w:r>
          </w:p>
        </w:tc>
      </w:tr>
      <w:tr w:rsidR="00DB42BD" w14:paraId="2C778AFC" w14:textId="77777777">
        <w:trPr>
          <w:jc w:val="center"/>
        </w:trPr>
        <w:tc>
          <w:tcPr>
            <w:tcW w:w="680" w:type="dxa"/>
            <w:vAlign w:val="center"/>
          </w:tcPr>
          <w:p w14:paraId="4C3E5D06" w14:textId="77777777" w:rsidR="00DB42BD" w:rsidRDefault="00B57158">
            <w:r>
              <w:t>3</w:t>
            </w:r>
          </w:p>
        </w:tc>
        <w:tc>
          <w:tcPr>
            <w:tcW w:w="2835" w:type="dxa"/>
            <w:vAlign w:val="center"/>
          </w:tcPr>
          <w:p w14:paraId="0F837B16" w14:textId="77777777" w:rsidR="00DB42BD" w:rsidRDefault="00B57158">
            <w:r>
              <w:t>2026-03-23</w:t>
            </w:r>
            <w:r>
              <w:t>需求分析会议记录文字转写</w:t>
            </w:r>
          </w:p>
        </w:tc>
        <w:tc>
          <w:tcPr>
            <w:tcW w:w="2268" w:type="dxa"/>
            <w:vAlign w:val="center"/>
          </w:tcPr>
          <w:p w14:paraId="4215AE8B" w14:textId="77777777" w:rsidR="00DB42BD" w:rsidRDefault="00B57158">
            <w:r>
              <w:t>需求分析会议转写</w:t>
            </w:r>
          </w:p>
        </w:tc>
        <w:tc>
          <w:tcPr>
            <w:tcW w:w="3288" w:type="dxa"/>
            <w:vAlign w:val="center"/>
          </w:tcPr>
          <w:p w14:paraId="54D5E323" w14:textId="77777777" w:rsidR="00DB42BD" w:rsidRDefault="00B57158">
            <w:r>
              <w:t>老师对权限、数据、流程、文件格式和验收重点的补充说明。</w:t>
            </w:r>
          </w:p>
        </w:tc>
      </w:tr>
      <w:tr w:rsidR="00DB42BD" w14:paraId="37576E49" w14:textId="77777777">
        <w:trPr>
          <w:jc w:val="center"/>
        </w:trPr>
        <w:tc>
          <w:tcPr>
            <w:tcW w:w="680" w:type="dxa"/>
            <w:vAlign w:val="center"/>
          </w:tcPr>
          <w:p w14:paraId="011BB427" w14:textId="77777777" w:rsidR="00DB42BD" w:rsidRDefault="00B57158">
            <w:r>
              <w:t>4</w:t>
            </w:r>
          </w:p>
        </w:tc>
        <w:tc>
          <w:tcPr>
            <w:tcW w:w="2835" w:type="dxa"/>
            <w:vAlign w:val="center"/>
          </w:tcPr>
          <w:p w14:paraId="1EDADE0A" w14:textId="77777777" w:rsidR="00DB42BD" w:rsidRDefault="00B57158">
            <w:r>
              <w:t xml:space="preserve">miniapp </w:t>
            </w:r>
            <w:r>
              <w:t>源代码包</w:t>
            </w:r>
          </w:p>
        </w:tc>
        <w:tc>
          <w:tcPr>
            <w:tcW w:w="2268" w:type="dxa"/>
            <w:vAlign w:val="center"/>
          </w:tcPr>
          <w:p w14:paraId="4D84DD01" w14:textId="77777777" w:rsidR="00DB42BD" w:rsidRDefault="00B57158">
            <w:r>
              <w:t>项目组提交代码</w:t>
            </w:r>
          </w:p>
        </w:tc>
        <w:tc>
          <w:tcPr>
            <w:tcW w:w="3288" w:type="dxa"/>
            <w:vAlign w:val="center"/>
          </w:tcPr>
          <w:p w14:paraId="7D1F5D9E" w14:textId="77777777" w:rsidR="00DB42BD" w:rsidRDefault="00B57158">
            <w:r>
              <w:t>学生端小程序实现，包括页面、接口封装、状态管理和公共组件。</w:t>
            </w:r>
          </w:p>
        </w:tc>
      </w:tr>
      <w:tr w:rsidR="00DB42BD" w14:paraId="26C2D6F6" w14:textId="77777777">
        <w:trPr>
          <w:jc w:val="center"/>
        </w:trPr>
        <w:tc>
          <w:tcPr>
            <w:tcW w:w="680" w:type="dxa"/>
            <w:vAlign w:val="center"/>
          </w:tcPr>
          <w:p w14:paraId="302EB1F9" w14:textId="77777777" w:rsidR="00DB42BD" w:rsidRDefault="00B57158">
            <w:r>
              <w:t>5</w:t>
            </w:r>
          </w:p>
        </w:tc>
        <w:tc>
          <w:tcPr>
            <w:tcW w:w="2835" w:type="dxa"/>
            <w:vAlign w:val="center"/>
          </w:tcPr>
          <w:p w14:paraId="0A6E73EE" w14:textId="77777777" w:rsidR="00DB42BD" w:rsidRDefault="00B57158">
            <w:r>
              <w:t>软件设计规格说明书模板</w:t>
            </w:r>
          </w:p>
        </w:tc>
        <w:tc>
          <w:tcPr>
            <w:tcW w:w="2268" w:type="dxa"/>
            <w:vAlign w:val="center"/>
          </w:tcPr>
          <w:p w14:paraId="4A62161A" w14:textId="77777777" w:rsidR="00DB42BD" w:rsidRDefault="00B57158">
            <w:r>
              <w:t>课程模板</w:t>
            </w:r>
          </w:p>
        </w:tc>
        <w:tc>
          <w:tcPr>
            <w:tcW w:w="3288" w:type="dxa"/>
            <w:vAlign w:val="center"/>
          </w:tcPr>
          <w:p w14:paraId="2FF6B678" w14:textId="77777777" w:rsidR="00DB42BD" w:rsidRDefault="00B57158">
            <w:r>
              <w:t>本文档结构依据。</w:t>
            </w:r>
          </w:p>
        </w:tc>
      </w:tr>
    </w:tbl>
    <w:p w14:paraId="1BBD6C24" w14:textId="77777777" w:rsidR="00DB42BD" w:rsidRDefault="00DB42BD"/>
    <w:p w14:paraId="4CEA7393" w14:textId="77777777" w:rsidR="00DB42BD" w:rsidRDefault="00B57158">
      <w:pPr>
        <w:pStyle w:val="1"/>
      </w:pPr>
      <w:bookmarkStart w:id="9" w:name="_Toc229606983"/>
      <w:r>
        <w:rPr>
          <w:rFonts w:ascii="Noto Serif CJK SC" w:eastAsia="Noto Serif CJK SC" w:hAnsi="Noto Serif CJK SC"/>
        </w:rPr>
        <w:t>2</w:t>
      </w:r>
      <w:r>
        <w:rPr>
          <w:rFonts w:ascii="Noto Serif CJK SC" w:eastAsia="Noto Serif CJK SC" w:hAnsi="Noto Serif CJK SC"/>
        </w:rPr>
        <w:t>、软件设计约束</w:t>
      </w:r>
      <w:bookmarkEnd w:id="9"/>
    </w:p>
    <w:p w14:paraId="5960A7B7" w14:textId="77777777" w:rsidR="00DB42BD" w:rsidRDefault="00B57158">
      <w:pPr>
        <w:pStyle w:val="21"/>
      </w:pPr>
      <w:bookmarkStart w:id="10" w:name="_Toc229606984"/>
      <w:r>
        <w:rPr>
          <w:rFonts w:ascii="Noto Serif CJK SC" w:eastAsia="Noto Serif CJK SC" w:hAnsi="Noto Serif CJK SC"/>
        </w:rPr>
        <w:t xml:space="preserve">2.1 </w:t>
      </w:r>
      <w:r>
        <w:rPr>
          <w:rFonts w:ascii="Noto Serif CJK SC" w:eastAsia="Noto Serif CJK SC" w:hAnsi="Noto Serif CJK SC"/>
        </w:rPr>
        <w:t>软件设计目标和原则</w:t>
      </w:r>
      <w:bookmarkEnd w:id="10"/>
    </w:p>
    <w:p w14:paraId="6C0F0519" w14:textId="77777777" w:rsidR="00DB42BD" w:rsidRDefault="00B57158">
      <w:pPr>
        <w:pStyle w:val="31"/>
      </w:pPr>
      <w:bookmarkStart w:id="11" w:name="_Toc229606985"/>
      <w:r>
        <w:rPr>
          <w:rFonts w:ascii="Noto Serif CJK SC" w:eastAsia="Noto Serif CJK SC" w:hAnsi="Noto Serif CJK SC"/>
        </w:rPr>
        <w:t xml:space="preserve">2.1.1 </w:t>
      </w:r>
      <w:r>
        <w:rPr>
          <w:rFonts w:ascii="Noto Serif CJK SC" w:eastAsia="Noto Serif CJK SC" w:hAnsi="Noto Serif CJK SC"/>
        </w:rPr>
        <w:t>设计目标</w:t>
      </w:r>
      <w:bookmarkEnd w:id="11"/>
    </w:p>
    <w:p w14:paraId="17438652" w14:textId="77777777" w:rsidR="00DB42BD" w:rsidRDefault="00B57158">
      <w:pPr>
        <w:pStyle w:val="a0"/>
      </w:pPr>
      <w:r>
        <w:t>一站式服务：将知识咨询、事务申请、党团流程、通知、个人画像、荣誉展示和学业提示统一到学生端入口中。</w:t>
      </w:r>
    </w:p>
    <w:p w14:paraId="1484C38B" w14:textId="77777777" w:rsidR="00DB42BD" w:rsidRDefault="00B57158">
      <w:pPr>
        <w:pStyle w:val="a0"/>
      </w:pPr>
      <w:r>
        <w:t>模块化扩展：按照业务域拆分</w:t>
      </w:r>
      <w:r>
        <w:t xml:space="preserve"> </w:t>
      </w:r>
      <w:r>
        <w:t>api</w:t>
      </w:r>
      <w:r>
        <w:t>、</w:t>
      </w:r>
      <w:r>
        <w:t>pages</w:t>
      </w:r>
      <w:r>
        <w:t>、</w:t>
      </w:r>
      <w:r>
        <w:t>components</w:t>
      </w:r>
      <w:r>
        <w:t>、</w:t>
      </w:r>
      <w:r>
        <w:t>store</w:t>
      </w:r>
      <w:r>
        <w:t>、</w:t>
      </w:r>
      <w:r>
        <w:t>utils</w:t>
      </w:r>
      <w:r>
        <w:t>，降低后续新增模块对既有功能的影响。</w:t>
      </w:r>
    </w:p>
    <w:p w14:paraId="444E7779" w14:textId="77777777" w:rsidR="00DB42BD" w:rsidRDefault="00B57158">
      <w:pPr>
        <w:pStyle w:val="a0"/>
      </w:pPr>
      <w:r>
        <w:t>安全可控：学生端只展示本人或公开信息，敏感字段由后端脱敏控制；前端通过</w:t>
      </w:r>
      <w:r>
        <w:t xml:space="preserve"> token </w:t>
      </w:r>
      <w:r>
        <w:t>鉴权与统一未登录拦截降低误访问风险。</w:t>
      </w:r>
    </w:p>
    <w:p w14:paraId="114A3DD8" w14:textId="77777777" w:rsidR="00DB42BD" w:rsidRDefault="00B57158">
      <w:pPr>
        <w:pStyle w:val="a0"/>
      </w:pPr>
      <w:r>
        <w:t>移动端优先：以微信小程序为主要交付形态，适配手机端高频、轻量操作；复杂管理任务预留给</w:t>
      </w:r>
      <w:r>
        <w:t xml:space="preserve"> PC </w:t>
      </w:r>
      <w:r>
        <w:t>管理端。</w:t>
      </w:r>
    </w:p>
    <w:p w14:paraId="6833359F" w14:textId="77777777" w:rsidR="00DB42BD" w:rsidRDefault="00B57158">
      <w:pPr>
        <w:pStyle w:val="a0"/>
      </w:pPr>
      <w:r>
        <w:t>受控智能化：知识库</w:t>
      </w:r>
      <w:r>
        <w:t xml:space="preserve"> AI </w:t>
      </w:r>
      <w:r>
        <w:t>匹配必须返回来源、版本和人工咨询提示，避免无来源、无边界的自动生成答案。</w:t>
      </w:r>
    </w:p>
    <w:p w14:paraId="0F9D10C5" w14:textId="77777777" w:rsidR="00DB42BD" w:rsidRDefault="00B57158">
      <w:pPr>
        <w:pStyle w:val="a0"/>
      </w:pPr>
      <w:r>
        <w:t>可维护与可验收：代码结构清晰，接口路径集中封装，页面状态与业务对象显式建模，便于测试与答辩演示。</w:t>
      </w:r>
    </w:p>
    <w:p w14:paraId="179920A6" w14:textId="77777777" w:rsidR="00DB42BD" w:rsidRDefault="00B57158">
      <w:pPr>
        <w:pStyle w:val="31"/>
      </w:pPr>
      <w:bookmarkStart w:id="12" w:name="_Toc229606986"/>
      <w:r>
        <w:rPr>
          <w:rFonts w:ascii="Noto Serif CJK SC" w:eastAsia="Noto Serif CJK SC" w:hAnsi="Noto Serif CJK SC"/>
        </w:rPr>
        <w:t xml:space="preserve">2.1.2 </w:t>
      </w:r>
      <w:r>
        <w:rPr>
          <w:rFonts w:ascii="Noto Serif CJK SC" w:eastAsia="Noto Serif CJK SC" w:hAnsi="Noto Serif CJK SC"/>
        </w:rPr>
        <w:t>设计原则</w:t>
      </w:r>
      <w:bookmarkEnd w:id="12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701"/>
        <w:gridCol w:w="7257"/>
      </w:tblGrid>
      <w:tr w:rsidR="00DB42BD" w14:paraId="6232B0AF" w14:textId="77777777">
        <w:trPr>
          <w:jc w:val="center"/>
        </w:trPr>
        <w:tc>
          <w:tcPr>
            <w:tcW w:w="1701" w:type="dxa"/>
            <w:shd w:val="clear" w:color="auto" w:fill="B70F24"/>
            <w:vAlign w:val="center"/>
          </w:tcPr>
          <w:p w14:paraId="688633EE" w14:textId="77777777" w:rsidR="00DB42BD" w:rsidRDefault="00B57158">
            <w:r>
              <w:t>原则</w:t>
            </w:r>
          </w:p>
        </w:tc>
        <w:tc>
          <w:tcPr>
            <w:tcW w:w="7257" w:type="dxa"/>
            <w:shd w:val="clear" w:color="auto" w:fill="B70F24"/>
            <w:vAlign w:val="center"/>
          </w:tcPr>
          <w:p w14:paraId="7F831111" w14:textId="77777777" w:rsidR="00DB42BD" w:rsidRDefault="00B57158">
            <w:r>
              <w:t>设计体现</w:t>
            </w:r>
          </w:p>
        </w:tc>
      </w:tr>
      <w:tr w:rsidR="00DB42BD" w14:paraId="28A3B4DE" w14:textId="77777777">
        <w:trPr>
          <w:jc w:val="center"/>
        </w:trPr>
        <w:tc>
          <w:tcPr>
            <w:tcW w:w="1701" w:type="dxa"/>
            <w:vAlign w:val="center"/>
          </w:tcPr>
          <w:p w14:paraId="4DB11EFD" w14:textId="77777777" w:rsidR="00DB42BD" w:rsidRDefault="00B57158">
            <w:r>
              <w:t>分层原则</w:t>
            </w:r>
          </w:p>
        </w:tc>
        <w:tc>
          <w:tcPr>
            <w:tcW w:w="7257" w:type="dxa"/>
            <w:vAlign w:val="center"/>
          </w:tcPr>
          <w:p w14:paraId="1EFE9B97" w14:textId="77777777" w:rsidR="00DB42BD" w:rsidRDefault="00B57158">
            <w:r>
              <w:t>学生端只承担展示、表单收集、状态管理与接口调用；业务规则、权限判断、数据脱敏、审批流转由后端服务统一控制。</w:t>
            </w:r>
          </w:p>
        </w:tc>
      </w:tr>
      <w:tr w:rsidR="00DB42BD" w14:paraId="17CA23B6" w14:textId="77777777">
        <w:trPr>
          <w:jc w:val="center"/>
        </w:trPr>
        <w:tc>
          <w:tcPr>
            <w:tcW w:w="1701" w:type="dxa"/>
            <w:vAlign w:val="center"/>
          </w:tcPr>
          <w:p w14:paraId="2B5E674A" w14:textId="77777777" w:rsidR="00DB42BD" w:rsidRDefault="00B57158">
            <w:r>
              <w:t>领域模块化</w:t>
            </w:r>
          </w:p>
        </w:tc>
        <w:tc>
          <w:tcPr>
            <w:tcW w:w="7257" w:type="dxa"/>
            <w:vAlign w:val="center"/>
          </w:tcPr>
          <w:p w14:paraId="5FAD5607" w14:textId="77777777" w:rsidR="00DB42BD" w:rsidRDefault="00B57158">
            <w:r>
              <w:t>知识库、党团流程、事务申请、通知、画像、学业、荣誉、理论自测分别建立</w:t>
            </w:r>
            <w:r>
              <w:t xml:space="preserve"> api </w:t>
            </w:r>
            <w:r>
              <w:t>与页面模块，便于独立迭代。</w:t>
            </w:r>
          </w:p>
        </w:tc>
      </w:tr>
      <w:tr w:rsidR="00DB42BD" w14:paraId="30A3AFB1" w14:textId="77777777">
        <w:trPr>
          <w:jc w:val="center"/>
        </w:trPr>
        <w:tc>
          <w:tcPr>
            <w:tcW w:w="1701" w:type="dxa"/>
            <w:vAlign w:val="center"/>
          </w:tcPr>
          <w:p w14:paraId="40C8B670" w14:textId="77777777" w:rsidR="00DB42BD" w:rsidRDefault="00B57158">
            <w:r>
              <w:t>接口统一</w:t>
            </w:r>
          </w:p>
        </w:tc>
        <w:tc>
          <w:tcPr>
            <w:tcW w:w="7257" w:type="dxa"/>
            <w:vAlign w:val="center"/>
          </w:tcPr>
          <w:p w14:paraId="6F0BBECD" w14:textId="77777777" w:rsidR="00DB42BD" w:rsidRDefault="00B57158">
            <w:r>
              <w:t>所有请求通过</w:t>
            </w:r>
            <w:r>
              <w:t xml:space="preserve"> utils/request.ts </w:t>
            </w:r>
            <w:r>
              <w:t>组装</w:t>
            </w:r>
            <w:r>
              <w:t xml:space="preserve"> API </w:t>
            </w:r>
            <w:r>
              <w:t>基址、</w:t>
            </w:r>
            <w:r>
              <w:t>Authorization Header</w:t>
            </w:r>
            <w:r>
              <w:t>、错误提示和</w:t>
            </w:r>
            <w:r>
              <w:t xml:space="preserve"> 401 </w:t>
            </w:r>
            <w:r>
              <w:t>处理，避免业务页面硬编码后端地址。</w:t>
            </w:r>
          </w:p>
        </w:tc>
      </w:tr>
      <w:tr w:rsidR="00DB42BD" w14:paraId="5595DE51" w14:textId="77777777">
        <w:trPr>
          <w:jc w:val="center"/>
        </w:trPr>
        <w:tc>
          <w:tcPr>
            <w:tcW w:w="1701" w:type="dxa"/>
            <w:vAlign w:val="center"/>
          </w:tcPr>
          <w:p w14:paraId="1297DE76" w14:textId="77777777" w:rsidR="00DB42BD" w:rsidRDefault="00B57158">
            <w:r>
              <w:t>最小权限</w:t>
            </w:r>
          </w:p>
        </w:tc>
        <w:tc>
          <w:tcPr>
            <w:tcW w:w="7257" w:type="dxa"/>
            <w:vAlign w:val="center"/>
          </w:tcPr>
          <w:p w14:paraId="673E2171" w14:textId="77777777" w:rsidR="00DB42BD" w:rsidRDefault="00B57158">
            <w:r>
              <w:t>学生端默认只允许查看本人相关数据；申请、导出、审批、敏感字段查看等能力需依赖后端角色授权。</w:t>
            </w:r>
          </w:p>
        </w:tc>
      </w:tr>
      <w:tr w:rsidR="00DB42BD" w14:paraId="02CE5B3C" w14:textId="77777777">
        <w:trPr>
          <w:jc w:val="center"/>
        </w:trPr>
        <w:tc>
          <w:tcPr>
            <w:tcW w:w="1701" w:type="dxa"/>
            <w:vAlign w:val="center"/>
          </w:tcPr>
          <w:p w14:paraId="717EA356" w14:textId="77777777" w:rsidR="00DB42BD" w:rsidRDefault="00B57158">
            <w:r>
              <w:t>用户边界提示</w:t>
            </w:r>
          </w:p>
        </w:tc>
        <w:tc>
          <w:tcPr>
            <w:tcW w:w="7257" w:type="dxa"/>
            <w:vAlign w:val="center"/>
          </w:tcPr>
          <w:p w14:paraId="224D193F" w14:textId="77777777" w:rsidR="00DB42BD" w:rsidRDefault="00B57158">
            <w:r>
              <w:t>学业预警、</w:t>
            </w:r>
            <w:r>
              <w:t xml:space="preserve">AI </w:t>
            </w:r>
            <w:r>
              <w:t>匹配、数据补录等非正式结论页面设置明显提示，避免学生误解系统结果的法律</w:t>
            </w:r>
            <w:r>
              <w:t>/</w:t>
            </w:r>
            <w:r>
              <w:t>教务效力。</w:t>
            </w:r>
          </w:p>
        </w:tc>
      </w:tr>
      <w:tr w:rsidR="00DB42BD" w14:paraId="7769B511" w14:textId="77777777">
        <w:trPr>
          <w:jc w:val="center"/>
        </w:trPr>
        <w:tc>
          <w:tcPr>
            <w:tcW w:w="1701" w:type="dxa"/>
            <w:vAlign w:val="center"/>
          </w:tcPr>
          <w:p w14:paraId="418EBC00" w14:textId="77777777" w:rsidR="00DB42BD" w:rsidRDefault="00B57158">
            <w:r>
              <w:t>渐进增强</w:t>
            </w:r>
          </w:p>
        </w:tc>
        <w:tc>
          <w:tcPr>
            <w:tcW w:w="7257" w:type="dxa"/>
            <w:vAlign w:val="center"/>
          </w:tcPr>
          <w:p w14:paraId="1BCF367A" w14:textId="77777777" w:rsidR="00DB42BD" w:rsidRDefault="00B57158">
            <w:r>
              <w:t>微信提醒、邮件、短信、</w:t>
            </w:r>
            <w:r>
              <w:t>AI</w:t>
            </w:r>
            <w:r>
              <w:t>、</w:t>
            </w:r>
            <w:r>
              <w:t xml:space="preserve">PDF </w:t>
            </w:r>
            <w:r>
              <w:t>解析等能力按优先级实现；短信和复杂</w:t>
            </w:r>
            <w:r>
              <w:t xml:space="preserve"> AI </w:t>
            </w:r>
            <w:r>
              <w:t>能力可先模拟或弱化处理。</w:t>
            </w:r>
          </w:p>
        </w:tc>
      </w:tr>
    </w:tbl>
    <w:p w14:paraId="2D5449B5" w14:textId="77777777" w:rsidR="00DB42BD" w:rsidRDefault="00DB42BD"/>
    <w:p w14:paraId="159C7A66" w14:textId="77777777" w:rsidR="00DB42BD" w:rsidRDefault="00B57158">
      <w:pPr>
        <w:pStyle w:val="21"/>
      </w:pPr>
      <w:bookmarkStart w:id="13" w:name="_Toc229606987"/>
      <w:r>
        <w:rPr>
          <w:rFonts w:ascii="Noto Serif CJK SC" w:eastAsia="Noto Serif CJK SC" w:hAnsi="Noto Serif CJK SC"/>
        </w:rPr>
        <w:t xml:space="preserve">2.2 </w:t>
      </w:r>
      <w:r>
        <w:rPr>
          <w:rFonts w:ascii="Noto Serif CJK SC" w:eastAsia="Noto Serif CJK SC" w:hAnsi="Noto Serif CJK SC"/>
        </w:rPr>
        <w:t>软件设计的约束和限制</w:t>
      </w:r>
      <w:bookmarkEnd w:id="13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360"/>
        <w:gridCol w:w="3628"/>
        <w:gridCol w:w="3969"/>
      </w:tblGrid>
      <w:tr w:rsidR="00DB42BD" w14:paraId="27D7B421" w14:textId="77777777">
        <w:trPr>
          <w:jc w:val="center"/>
        </w:trPr>
        <w:tc>
          <w:tcPr>
            <w:tcW w:w="1360" w:type="dxa"/>
            <w:shd w:val="clear" w:color="auto" w:fill="B70F24"/>
            <w:vAlign w:val="center"/>
          </w:tcPr>
          <w:p w14:paraId="2F106622" w14:textId="77777777" w:rsidR="00DB42BD" w:rsidRDefault="00B57158">
            <w:r>
              <w:t>约束类别</w:t>
            </w:r>
          </w:p>
        </w:tc>
        <w:tc>
          <w:tcPr>
            <w:tcW w:w="3628" w:type="dxa"/>
            <w:shd w:val="clear" w:color="auto" w:fill="B70F24"/>
            <w:vAlign w:val="center"/>
          </w:tcPr>
          <w:p w14:paraId="232B0058" w14:textId="77777777" w:rsidR="00DB42BD" w:rsidRDefault="00B57158">
            <w:r>
              <w:t>约束内容</w:t>
            </w:r>
          </w:p>
        </w:tc>
        <w:tc>
          <w:tcPr>
            <w:tcW w:w="3969" w:type="dxa"/>
            <w:shd w:val="clear" w:color="auto" w:fill="B70F24"/>
            <w:vAlign w:val="center"/>
          </w:tcPr>
          <w:p w14:paraId="43B8E937" w14:textId="77777777" w:rsidR="00DB42BD" w:rsidRDefault="00B57158">
            <w:r>
              <w:t>设计应对</w:t>
            </w:r>
          </w:p>
        </w:tc>
      </w:tr>
      <w:tr w:rsidR="00DB42BD" w14:paraId="26CC5D57" w14:textId="77777777">
        <w:trPr>
          <w:jc w:val="center"/>
        </w:trPr>
        <w:tc>
          <w:tcPr>
            <w:tcW w:w="1360" w:type="dxa"/>
            <w:vAlign w:val="center"/>
          </w:tcPr>
          <w:p w14:paraId="192624F7" w14:textId="77777777" w:rsidR="00DB42BD" w:rsidRDefault="00B57158">
            <w:r>
              <w:lastRenderedPageBreak/>
              <w:t>运行平台</w:t>
            </w:r>
          </w:p>
        </w:tc>
        <w:tc>
          <w:tcPr>
            <w:tcW w:w="3628" w:type="dxa"/>
            <w:vAlign w:val="center"/>
          </w:tcPr>
          <w:p w14:paraId="6764DC70" w14:textId="77777777" w:rsidR="00DB42BD" w:rsidRDefault="00B57158">
            <w:r>
              <w:t>学生端以微信小程序</w:t>
            </w:r>
            <w:r>
              <w:t xml:space="preserve"> mp-weixin </w:t>
            </w:r>
            <w:r>
              <w:t>为权威验收平台，</w:t>
            </w:r>
            <w:r>
              <w:t xml:space="preserve">H5 </w:t>
            </w:r>
            <w:r>
              <w:t>仅用于本地预览。</w:t>
            </w:r>
          </w:p>
        </w:tc>
        <w:tc>
          <w:tcPr>
            <w:tcW w:w="3969" w:type="dxa"/>
            <w:vAlign w:val="center"/>
          </w:tcPr>
          <w:p w14:paraId="2369A42F" w14:textId="77777777" w:rsidR="00DB42BD" w:rsidRDefault="00B57158">
            <w:r>
              <w:t>页面导航、文件下载、上传、登录均采用</w:t>
            </w:r>
            <w:r>
              <w:t xml:space="preserve"> uni-app/</w:t>
            </w:r>
            <w:r>
              <w:t>微信小程序可用</w:t>
            </w:r>
            <w:r>
              <w:t xml:space="preserve"> API</w:t>
            </w:r>
            <w:r>
              <w:t>。</w:t>
            </w:r>
          </w:p>
        </w:tc>
      </w:tr>
      <w:tr w:rsidR="00DB42BD" w14:paraId="0CF393F3" w14:textId="77777777">
        <w:trPr>
          <w:jc w:val="center"/>
        </w:trPr>
        <w:tc>
          <w:tcPr>
            <w:tcW w:w="1360" w:type="dxa"/>
            <w:vAlign w:val="center"/>
          </w:tcPr>
          <w:p w14:paraId="0925AA46" w14:textId="77777777" w:rsidR="00DB42BD" w:rsidRDefault="00B57158">
            <w:r>
              <w:t>技术栈</w:t>
            </w:r>
          </w:p>
        </w:tc>
        <w:tc>
          <w:tcPr>
            <w:tcW w:w="3628" w:type="dxa"/>
            <w:vAlign w:val="center"/>
          </w:tcPr>
          <w:p w14:paraId="050206D7" w14:textId="77777777" w:rsidR="00DB42BD" w:rsidRDefault="00B57158">
            <w:r>
              <w:t>前端代码采用</w:t>
            </w:r>
            <w:r>
              <w:t xml:space="preserve"> Vue 3</w:t>
            </w:r>
            <w:r>
              <w:t>、</w:t>
            </w:r>
            <w:r>
              <w:t>TypeScript</w:t>
            </w:r>
            <w:r>
              <w:t>、</w:t>
            </w:r>
            <w:r>
              <w:t>uni-app</w:t>
            </w:r>
            <w:r>
              <w:t>、</w:t>
            </w:r>
            <w:r>
              <w:t>Pinia</w:t>
            </w:r>
            <w:r>
              <w:t>、</w:t>
            </w:r>
            <w:r>
              <w:t>Vite</w:t>
            </w:r>
            <w:r>
              <w:t>、</w:t>
            </w:r>
            <w:r>
              <w:t>pnpm</w:t>
            </w:r>
            <w:r>
              <w:t>。</w:t>
            </w:r>
          </w:p>
        </w:tc>
        <w:tc>
          <w:tcPr>
            <w:tcW w:w="3969" w:type="dxa"/>
            <w:vAlign w:val="center"/>
          </w:tcPr>
          <w:p w14:paraId="39CD1D8E" w14:textId="77777777" w:rsidR="00DB42BD" w:rsidRDefault="00B57158">
            <w:r>
              <w:t>使用组合式</w:t>
            </w:r>
            <w:r>
              <w:t xml:space="preserve"> API </w:t>
            </w:r>
            <w:r>
              <w:t>和类型接口描述数据对象；状态集中在</w:t>
            </w:r>
            <w:r>
              <w:t xml:space="preserve"> auth store</w:t>
            </w:r>
            <w:r>
              <w:t>。</w:t>
            </w:r>
          </w:p>
        </w:tc>
      </w:tr>
      <w:tr w:rsidR="00DB42BD" w14:paraId="347AC9EF" w14:textId="77777777">
        <w:trPr>
          <w:jc w:val="center"/>
        </w:trPr>
        <w:tc>
          <w:tcPr>
            <w:tcW w:w="1360" w:type="dxa"/>
            <w:vAlign w:val="center"/>
          </w:tcPr>
          <w:p w14:paraId="777F9010" w14:textId="77777777" w:rsidR="00DB42BD" w:rsidRDefault="00B57158">
            <w:r>
              <w:t>后端接口</w:t>
            </w:r>
          </w:p>
        </w:tc>
        <w:tc>
          <w:tcPr>
            <w:tcW w:w="3628" w:type="dxa"/>
            <w:vAlign w:val="center"/>
          </w:tcPr>
          <w:p w14:paraId="73C6BE41" w14:textId="77777777" w:rsidR="00DB42BD" w:rsidRDefault="00B57158">
            <w:r>
              <w:t>学生端访问</w:t>
            </w:r>
            <w:r>
              <w:t xml:space="preserve"> /api/v1 </w:t>
            </w:r>
            <w:r>
              <w:t>下</w:t>
            </w:r>
            <w:r>
              <w:t xml:space="preserve"> REST </w:t>
            </w:r>
            <w:r>
              <w:t>接口；默认本地地址为</w:t>
            </w:r>
            <w:r>
              <w:t xml:space="preserve"> http://127.0.0.1:8080/api/v1</w:t>
            </w:r>
            <w:r>
              <w:t>。</w:t>
            </w:r>
          </w:p>
        </w:tc>
        <w:tc>
          <w:tcPr>
            <w:tcW w:w="3969" w:type="dxa"/>
            <w:vAlign w:val="center"/>
          </w:tcPr>
          <w:p w14:paraId="2A7DBAFA" w14:textId="77777777" w:rsidR="00DB42BD" w:rsidRDefault="00B57158">
            <w:r>
              <w:t>通过环境变量</w:t>
            </w:r>
            <w:r>
              <w:t xml:space="preserve"> </w:t>
            </w:r>
            <w:r>
              <w:t xml:space="preserve">VITE_MINIAPP_API_BASE_URL </w:t>
            </w:r>
            <w:r>
              <w:t>或</w:t>
            </w:r>
            <w:r>
              <w:t xml:space="preserve"> storage </w:t>
            </w:r>
            <w:r>
              <w:t>项</w:t>
            </w:r>
            <w:r>
              <w:t xml:space="preserve"> sip.api_base_url </w:t>
            </w:r>
            <w:r>
              <w:t>覆盖。</w:t>
            </w:r>
          </w:p>
        </w:tc>
      </w:tr>
      <w:tr w:rsidR="00DB42BD" w14:paraId="6023B9E6" w14:textId="77777777">
        <w:trPr>
          <w:jc w:val="center"/>
        </w:trPr>
        <w:tc>
          <w:tcPr>
            <w:tcW w:w="1360" w:type="dxa"/>
            <w:vAlign w:val="center"/>
          </w:tcPr>
          <w:p w14:paraId="65A1A9BE" w14:textId="77777777" w:rsidR="00DB42BD" w:rsidRDefault="00B57158">
            <w:r>
              <w:t>数据库</w:t>
            </w:r>
          </w:p>
        </w:tc>
        <w:tc>
          <w:tcPr>
            <w:tcW w:w="3628" w:type="dxa"/>
            <w:vAlign w:val="center"/>
          </w:tcPr>
          <w:p w14:paraId="05F9C8A6" w14:textId="77777777" w:rsidR="00DB42BD" w:rsidRDefault="00B57158">
            <w:r>
              <w:t>需求指定底层数据库为人大金仓</w:t>
            </w:r>
            <w:r>
              <w:t xml:space="preserve"> Kingbase</w:t>
            </w:r>
            <w:r>
              <w:t>。</w:t>
            </w:r>
          </w:p>
        </w:tc>
        <w:tc>
          <w:tcPr>
            <w:tcW w:w="3969" w:type="dxa"/>
            <w:vAlign w:val="center"/>
          </w:tcPr>
          <w:p w14:paraId="5A934DFD" w14:textId="77777777" w:rsidR="00DB42BD" w:rsidRDefault="00B57158">
            <w:r>
              <w:t>数据设计采用关系型表结构，强调主外键、状态枚举和审计日志。</w:t>
            </w:r>
          </w:p>
        </w:tc>
      </w:tr>
      <w:tr w:rsidR="00DB42BD" w14:paraId="7A92AF6C" w14:textId="77777777">
        <w:trPr>
          <w:jc w:val="center"/>
        </w:trPr>
        <w:tc>
          <w:tcPr>
            <w:tcW w:w="1360" w:type="dxa"/>
            <w:vAlign w:val="center"/>
          </w:tcPr>
          <w:p w14:paraId="559FA856" w14:textId="77777777" w:rsidR="00DB42BD" w:rsidRDefault="00B57158">
            <w:r>
              <w:t>身份认证</w:t>
            </w:r>
          </w:p>
        </w:tc>
        <w:tc>
          <w:tcPr>
            <w:tcW w:w="3628" w:type="dxa"/>
            <w:vAlign w:val="center"/>
          </w:tcPr>
          <w:p w14:paraId="6909C7C7" w14:textId="77777777" w:rsidR="00DB42BD" w:rsidRDefault="00B57158">
            <w:r>
              <w:t>基于微信登录并绑定学号，后续请求携带</w:t>
            </w:r>
            <w:r>
              <w:t xml:space="preserve"> JWT</w:t>
            </w:r>
            <w:r>
              <w:t>。</w:t>
            </w:r>
          </w:p>
        </w:tc>
        <w:tc>
          <w:tcPr>
            <w:tcW w:w="3969" w:type="dxa"/>
            <w:vAlign w:val="center"/>
          </w:tcPr>
          <w:p w14:paraId="374203A5" w14:textId="77777777" w:rsidR="00DB42BD" w:rsidRDefault="00B57158">
            <w:r>
              <w:t xml:space="preserve">auth.ts </w:t>
            </w:r>
            <w:r>
              <w:t>调用</w:t>
            </w:r>
            <w:r>
              <w:t xml:space="preserve"> /auth/wx-login</w:t>
            </w:r>
            <w:r>
              <w:t>、</w:t>
            </w:r>
            <w:r>
              <w:t>/auth/me</w:t>
            </w:r>
            <w:r>
              <w:t>；</w:t>
            </w:r>
            <w:r>
              <w:t xml:space="preserve">token </w:t>
            </w:r>
            <w:r>
              <w:t>失效时清理本地会话并跳转个人中心。</w:t>
            </w:r>
          </w:p>
        </w:tc>
      </w:tr>
      <w:tr w:rsidR="00DB42BD" w14:paraId="4CBC5CDB" w14:textId="77777777">
        <w:trPr>
          <w:jc w:val="center"/>
        </w:trPr>
        <w:tc>
          <w:tcPr>
            <w:tcW w:w="1360" w:type="dxa"/>
            <w:vAlign w:val="center"/>
          </w:tcPr>
          <w:p w14:paraId="6860C44F" w14:textId="77777777" w:rsidR="00DB42BD" w:rsidRDefault="00B57158">
            <w:r>
              <w:t>敏感数据</w:t>
            </w:r>
          </w:p>
        </w:tc>
        <w:tc>
          <w:tcPr>
            <w:tcW w:w="3628" w:type="dxa"/>
            <w:vAlign w:val="center"/>
          </w:tcPr>
          <w:p w14:paraId="6357F120" w14:textId="77777777" w:rsidR="00DB42BD" w:rsidRDefault="00B57158">
            <w:r>
              <w:t>身份证号、生源地、户籍地、导师、休学</w:t>
            </w:r>
            <w:r>
              <w:t>/</w:t>
            </w:r>
            <w:r>
              <w:t>延毕等字段需严格保密。</w:t>
            </w:r>
          </w:p>
        </w:tc>
        <w:tc>
          <w:tcPr>
            <w:tcW w:w="3969" w:type="dxa"/>
            <w:vAlign w:val="center"/>
          </w:tcPr>
          <w:p w14:paraId="3FCA3E14" w14:textId="77777777" w:rsidR="00DB42BD" w:rsidRDefault="00B57158">
            <w:r>
              <w:t>学生端使用</w:t>
            </w:r>
            <w:r>
              <w:t xml:space="preserve"> masked_fields</w:t>
            </w:r>
            <w:r>
              <w:t>、</w:t>
            </w:r>
            <w:r>
              <w:t xml:space="preserve">full_view_requests </w:t>
            </w:r>
            <w:r>
              <w:t>等机制展示脱敏结果并发起查看申请。</w:t>
            </w:r>
          </w:p>
        </w:tc>
      </w:tr>
      <w:tr w:rsidR="00DB42BD" w14:paraId="426B738B" w14:textId="77777777">
        <w:trPr>
          <w:jc w:val="center"/>
        </w:trPr>
        <w:tc>
          <w:tcPr>
            <w:tcW w:w="1360" w:type="dxa"/>
            <w:vAlign w:val="center"/>
          </w:tcPr>
          <w:p w14:paraId="7143245C" w14:textId="77777777" w:rsidR="00DB42BD" w:rsidRDefault="00B57158">
            <w:r>
              <w:t>数据来源</w:t>
            </w:r>
          </w:p>
        </w:tc>
        <w:tc>
          <w:tcPr>
            <w:tcW w:w="3628" w:type="dxa"/>
            <w:vAlign w:val="center"/>
          </w:tcPr>
          <w:p w14:paraId="37D6BF5B" w14:textId="77777777" w:rsidR="00DB42BD" w:rsidRDefault="00B57158">
            <w:r>
              <w:t>当前不直接对接</w:t>
            </w:r>
            <w:r>
              <w:t>“</w:t>
            </w:r>
            <w:r>
              <w:t>微人大</w:t>
            </w:r>
            <w:r>
              <w:t>”</w:t>
            </w:r>
            <w:r>
              <w:t>，需支持老师导入、学生上传和管理端维护。</w:t>
            </w:r>
          </w:p>
        </w:tc>
        <w:tc>
          <w:tcPr>
            <w:tcW w:w="3969" w:type="dxa"/>
            <w:vAlign w:val="center"/>
          </w:tcPr>
          <w:p w14:paraId="4477C91F" w14:textId="77777777" w:rsidR="00DB42BD" w:rsidRDefault="00B57158">
            <w:r>
              <w:t>前端保留文件上传、成绩单</w:t>
            </w:r>
            <w:r>
              <w:t xml:space="preserve"> PDF </w:t>
            </w:r>
            <w:r>
              <w:t>上传、模板下载、事实补录等接口。</w:t>
            </w:r>
          </w:p>
        </w:tc>
      </w:tr>
      <w:tr w:rsidR="00DB42BD" w14:paraId="63A7B160" w14:textId="77777777">
        <w:trPr>
          <w:jc w:val="center"/>
        </w:trPr>
        <w:tc>
          <w:tcPr>
            <w:tcW w:w="1360" w:type="dxa"/>
            <w:vAlign w:val="center"/>
          </w:tcPr>
          <w:p w14:paraId="2F3C67B3" w14:textId="77777777" w:rsidR="00DB42BD" w:rsidRDefault="00B57158">
            <w:r>
              <w:t>文件限制</w:t>
            </w:r>
          </w:p>
        </w:tc>
        <w:tc>
          <w:tcPr>
            <w:tcW w:w="3628" w:type="dxa"/>
            <w:vAlign w:val="center"/>
          </w:tcPr>
          <w:p w14:paraId="3B630D74" w14:textId="77777777" w:rsidR="00DB42BD" w:rsidRDefault="00B57158">
            <w:r>
              <w:t>政策文件与申请附件建议单文件不超过</w:t>
            </w:r>
            <w:r>
              <w:t xml:space="preserve"> 30MB</w:t>
            </w:r>
            <w:r>
              <w:t>。</w:t>
            </w:r>
          </w:p>
        </w:tc>
        <w:tc>
          <w:tcPr>
            <w:tcW w:w="3969" w:type="dxa"/>
            <w:vAlign w:val="center"/>
          </w:tcPr>
          <w:p w14:paraId="6207E34B" w14:textId="77777777" w:rsidR="00DB42BD" w:rsidRDefault="00B57158">
            <w:r>
              <w:t>上传入口调用</w:t>
            </w:r>
            <w:r>
              <w:t xml:space="preserve"> uni.uploadFile</w:t>
            </w:r>
            <w:r>
              <w:t>，后端负责文件类型、大小和病毒</w:t>
            </w:r>
            <w:r>
              <w:t>/</w:t>
            </w:r>
            <w:r>
              <w:t>安全检查。</w:t>
            </w:r>
          </w:p>
        </w:tc>
      </w:tr>
      <w:tr w:rsidR="00DB42BD" w14:paraId="75F66774" w14:textId="77777777">
        <w:trPr>
          <w:jc w:val="center"/>
        </w:trPr>
        <w:tc>
          <w:tcPr>
            <w:tcW w:w="1360" w:type="dxa"/>
            <w:vAlign w:val="center"/>
          </w:tcPr>
          <w:p w14:paraId="334C96C1" w14:textId="77777777" w:rsidR="00DB42BD" w:rsidRDefault="00B57158">
            <w:r>
              <w:t>性能规模</w:t>
            </w:r>
          </w:p>
        </w:tc>
        <w:tc>
          <w:tcPr>
            <w:tcW w:w="3628" w:type="dxa"/>
            <w:vAlign w:val="center"/>
          </w:tcPr>
          <w:p w14:paraId="1C402CA7" w14:textId="77777777" w:rsidR="00DB42BD" w:rsidRDefault="00B57158">
            <w:r>
              <w:t>学院级使用，约</w:t>
            </w:r>
            <w:r>
              <w:t xml:space="preserve"> 1000–1200 </w:t>
            </w:r>
            <w:r>
              <w:t>人规模；日常并发较低。</w:t>
            </w:r>
          </w:p>
        </w:tc>
        <w:tc>
          <w:tcPr>
            <w:tcW w:w="3969" w:type="dxa"/>
            <w:vAlign w:val="center"/>
          </w:tcPr>
          <w:p w14:paraId="64FDC188" w14:textId="77777777" w:rsidR="00DB42BD" w:rsidRDefault="00B57158">
            <w:r>
              <w:t>学生端按分页加载、首页分区缓存、通知与申请列表分页，后端需支持峰值并发。</w:t>
            </w:r>
          </w:p>
        </w:tc>
      </w:tr>
      <w:tr w:rsidR="00DB42BD" w14:paraId="4B24E4EE" w14:textId="77777777">
        <w:trPr>
          <w:jc w:val="center"/>
        </w:trPr>
        <w:tc>
          <w:tcPr>
            <w:tcW w:w="1360" w:type="dxa"/>
            <w:vAlign w:val="center"/>
          </w:tcPr>
          <w:p w14:paraId="08EBC04F" w14:textId="77777777" w:rsidR="00DB42BD" w:rsidRDefault="00B57158">
            <w:r>
              <w:t>可维护性</w:t>
            </w:r>
          </w:p>
        </w:tc>
        <w:tc>
          <w:tcPr>
            <w:tcW w:w="3628" w:type="dxa"/>
            <w:vAlign w:val="center"/>
          </w:tcPr>
          <w:p w14:paraId="573D5138" w14:textId="77777777" w:rsidR="00DB42BD" w:rsidRDefault="00B57158">
            <w:r>
              <w:t>评分强调实用性、完整度和代码结构稳定，避免补丁式开发。</w:t>
            </w:r>
          </w:p>
        </w:tc>
        <w:tc>
          <w:tcPr>
            <w:tcW w:w="3969" w:type="dxa"/>
            <w:vAlign w:val="center"/>
          </w:tcPr>
          <w:p w14:paraId="6661A5DC" w14:textId="77777777" w:rsidR="00DB42BD" w:rsidRDefault="00B57158">
            <w:r>
              <w:t>页面、</w:t>
            </w:r>
            <w:r>
              <w:t>API</w:t>
            </w:r>
            <w:r>
              <w:t>、组件、工具分层，动态表单与通用状态提示组件复用。</w:t>
            </w:r>
          </w:p>
        </w:tc>
      </w:tr>
    </w:tbl>
    <w:p w14:paraId="616F498A" w14:textId="77777777" w:rsidR="00DB42BD" w:rsidRDefault="00DB42BD"/>
    <w:p w14:paraId="05650D20" w14:textId="77777777" w:rsidR="00DB42BD" w:rsidRDefault="00B57158">
      <w:pPr>
        <w:pStyle w:val="1"/>
      </w:pPr>
      <w:bookmarkStart w:id="14" w:name="_Toc229606988"/>
      <w:r>
        <w:rPr>
          <w:rFonts w:ascii="Noto Serif CJK SC" w:eastAsia="Noto Serif CJK SC" w:hAnsi="Noto Serif CJK SC"/>
        </w:rPr>
        <w:t>3</w:t>
      </w:r>
      <w:r>
        <w:rPr>
          <w:rFonts w:ascii="Noto Serif CJK SC" w:eastAsia="Noto Serif CJK SC" w:hAnsi="Noto Serif CJK SC"/>
        </w:rPr>
        <w:t>、软件设计</w:t>
      </w:r>
      <w:bookmarkEnd w:id="14"/>
    </w:p>
    <w:p w14:paraId="10B53DE0" w14:textId="77777777" w:rsidR="00DB42BD" w:rsidRDefault="00B57158">
      <w:pPr>
        <w:pStyle w:val="21"/>
      </w:pPr>
      <w:bookmarkStart w:id="15" w:name="_Toc229606989"/>
      <w:r>
        <w:rPr>
          <w:rFonts w:ascii="Noto Serif CJK SC" w:eastAsia="Noto Serif CJK SC" w:hAnsi="Noto Serif CJK SC"/>
        </w:rPr>
        <w:t xml:space="preserve">3.1 </w:t>
      </w:r>
      <w:r>
        <w:rPr>
          <w:rFonts w:ascii="Noto Serif CJK SC" w:eastAsia="Noto Serif CJK SC" w:hAnsi="Noto Serif CJK SC"/>
        </w:rPr>
        <w:t>软件体系结构设计</w:t>
      </w:r>
      <w:bookmarkEnd w:id="15"/>
    </w:p>
    <w:p w14:paraId="14136529" w14:textId="77777777" w:rsidR="00DB42BD" w:rsidRDefault="00B57158">
      <w:pPr>
        <w:pStyle w:val="31"/>
      </w:pPr>
      <w:bookmarkStart w:id="16" w:name="_Toc229606990"/>
      <w:r>
        <w:rPr>
          <w:rFonts w:ascii="Noto Serif CJK SC" w:eastAsia="Noto Serif CJK SC" w:hAnsi="Noto Serif CJK SC"/>
        </w:rPr>
        <w:t xml:space="preserve">3.1.1 </w:t>
      </w:r>
      <w:r>
        <w:rPr>
          <w:rFonts w:ascii="Noto Serif CJK SC" w:eastAsia="Noto Serif CJK SC" w:hAnsi="Noto Serif CJK SC"/>
        </w:rPr>
        <w:t>总体结构</w:t>
      </w:r>
      <w:bookmarkEnd w:id="16"/>
    </w:p>
    <w:p w14:paraId="471CA4DE" w14:textId="77777777" w:rsidR="00DB42BD" w:rsidRDefault="00B57158">
      <w:r>
        <w:rPr>
          <w:rFonts w:ascii="宋体" w:eastAsia="宋体" w:hAnsi="宋体"/>
        </w:rPr>
        <w:t>系统采用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微信小程序学生端</w:t>
      </w:r>
      <w:r>
        <w:rPr>
          <w:rFonts w:ascii="宋体" w:eastAsia="宋体" w:hAnsi="宋体"/>
        </w:rPr>
        <w:t xml:space="preserve"> + PC </w:t>
      </w:r>
      <w:r>
        <w:rPr>
          <w:rFonts w:ascii="宋体" w:eastAsia="宋体" w:hAnsi="宋体"/>
        </w:rPr>
        <w:t>管理端</w:t>
      </w:r>
      <w:r>
        <w:rPr>
          <w:rFonts w:ascii="宋体" w:eastAsia="宋体" w:hAnsi="宋体"/>
        </w:rPr>
        <w:t xml:space="preserve"> Web + </w:t>
      </w:r>
      <w:r>
        <w:rPr>
          <w:rFonts w:ascii="宋体" w:eastAsia="宋体" w:hAnsi="宋体"/>
        </w:rPr>
        <w:t>后端业务服务</w:t>
      </w:r>
      <w:r>
        <w:rPr>
          <w:rFonts w:ascii="宋体" w:eastAsia="宋体" w:hAnsi="宋体"/>
        </w:rPr>
        <w:t xml:space="preserve"> + Kingbase </w:t>
      </w:r>
      <w:r>
        <w:rPr>
          <w:rFonts w:ascii="宋体" w:eastAsia="宋体" w:hAnsi="宋体"/>
        </w:rPr>
        <w:t>数据库</w:t>
      </w:r>
      <w:r>
        <w:rPr>
          <w:rFonts w:ascii="宋体" w:eastAsia="宋体" w:hAnsi="宋体"/>
        </w:rPr>
        <w:t xml:space="preserve"> + Redis + </w:t>
      </w:r>
      <w:r>
        <w:rPr>
          <w:rFonts w:ascii="宋体" w:eastAsia="宋体" w:hAnsi="宋体"/>
        </w:rPr>
        <w:t>文件存储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的分层结构。当前仓库已包含后端</w:t>
      </w:r>
      <w:r>
        <w:rPr>
          <w:rFonts w:ascii="宋体" w:eastAsia="宋体" w:hAnsi="宋体"/>
        </w:rPr>
        <w:t xml:space="preserve"> FastAPI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 xml:space="preserve">PC </w:t>
      </w:r>
      <w:r>
        <w:rPr>
          <w:rFonts w:ascii="宋体" w:eastAsia="宋体" w:hAnsi="宋体"/>
        </w:rPr>
        <w:t>管理端</w:t>
      </w:r>
      <w:r>
        <w:rPr>
          <w:rFonts w:ascii="宋体" w:eastAsia="宋体" w:hAnsi="宋体"/>
        </w:rPr>
        <w:t xml:space="preserve"> Web </w:t>
      </w:r>
      <w:r>
        <w:rPr>
          <w:rFonts w:ascii="宋体" w:eastAsia="宋体" w:hAnsi="宋体"/>
        </w:rPr>
        <w:t>和学生端微信小程序三端实现，本文按实际模块边界描述接口、类、数据和部署设计。</w:t>
      </w:r>
    </w:p>
    <w:p w14:paraId="30EDC3B9" w14:textId="77777777" w:rsidR="00DB42BD" w:rsidRDefault="00B57158">
      <w:pPr>
        <w:jc w:val="center"/>
      </w:pPr>
      <w:r>
        <w:rPr>
          <w:noProof/>
        </w:rPr>
        <w:lastRenderedPageBreak/>
        <w:drawing>
          <wp:inline distT="0" distB="0" distL="0" distR="0" wp14:anchorId="5400CA8E" wp14:editId="3D679050">
            <wp:extent cx="5715000" cy="76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5957" w14:textId="77777777" w:rsidR="00DB42BD" w:rsidRDefault="00B57158">
      <w:pPr>
        <w:jc w:val="center"/>
      </w:pPr>
      <w:r>
        <w:rPr>
          <w:rFonts w:ascii="宋体" w:eastAsia="宋体" w:hAnsi="宋体"/>
          <w:b/>
        </w:rPr>
        <w:t>图</w:t>
      </w:r>
      <w:r>
        <w:rPr>
          <w:rFonts w:ascii="宋体" w:eastAsia="宋体" w:hAnsi="宋体"/>
          <w:b/>
        </w:rPr>
        <w:t xml:space="preserve"> 3-1 </w:t>
      </w:r>
      <w:r>
        <w:rPr>
          <w:rFonts w:ascii="宋体" w:eastAsia="宋体" w:hAnsi="宋体"/>
          <w:b/>
        </w:rPr>
        <w:t>系统总体架构图</w:t>
      </w:r>
    </w:p>
    <w:p w14:paraId="6CC21CDE" w14:textId="77777777" w:rsidR="00DB42BD" w:rsidRDefault="00B57158">
      <w:r>
        <w:rPr>
          <w:rFonts w:ascii="宋体" w:eastAsia="宋体" w:hAnsi="宋体"/>
        </w:rPr>
        <w:t>该结构将高频学生操作放在小程序端，将批量导入、权限审批、日志审计等复杂任务放在后端和</w:t>
      </w:r>
      <w:r>
        <w:rPr>
          <w:rFonts w:ascii="宋体" w:eastAsia="宋体" w:hAnsi="宋体"/>
        </w:rPr>
        <w:t xml:space="preserve"> PC </w:t>
      </w:r>
      <w:r>
        <w:rPr>
          <w:rFonts w:ascii="宋体" w:eastAsia="宋体" w:hAnsi="宋体"/>
        </w:rPr>
        <w:t>管理端。</w:t>
      </w:r>
      <w:r>
        <w:rPr>
          <w:rFonts w:ascii="宋体" w:eastAsia="宋体" w:hAnsi="宋体"/>
        </w:rPr>
        <w:t xml:space="preserve">Web </w:t>
      </w:r>
      <w:r>
        <w:rPr>
          <w:rFonts w:ascii="宋体" w:eastAsia="宋体" w:hAnsi="宋体"/>
        </w:rPr>
        <w:t>管理端通过路由权限控制访问范围，学生端不直接访问数据库，也不直接处理敏感字段授权。</w:t>
      </w:r>
    </w:p>
    <w:p w14:paraId="6DDA6EAD" w14:textId="77777777" w:rsidR="00DB42BD" w:rsidRDefault="00B57158">
      <w:pPr>
        <w:pStyle w:val="31"/>
      </w:pPr>
      <w:bookmarkStart w:id="17" w:name="_Toc229606991"/>
      <w:r>
        <w:rPr>
          <w:rFonts w:ascii="Noto Serif CJK SC" w:eastAsia="Noto Serif CJK SC" w:hAnsi="Noto Serif CJK SC"/>
        </w:rPr>
        <w:lastRenderedPageBreak/>
        <w:t xml:space="preserve">3.1.2 </w:t>
      </w:r>
      <w:r>
        <w:rPr>
          <w:rFonts w:ascii="Noto Serif CJK SC" w:eastAsia="Noto Serif CJK SC" w:hAnsi="Noto Serif CJK SC"/>
        </w:rPr>
        <w:t>前端代码模块划分</w:t>
      </w:r>
      <w:bookmarkEnd w:id="17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3715"/>
        <w:gridCol w:w="1987"/>
        <w:gridCol w:w="4146"/>
      </w:tblGrid>
      <w:tr w:rsidR="00DB42BD" w14:paraId="5FFBAB24" w14:textId="77777777">
        <w:trPr>
          <w:jc w:val="center"/>
        </w:trPr>
        <w:tc>
          <w:tcPr>
            <w:tcW w:w="2268" w:type="dxa"/>
            <w:shd w:val="clear" w:color="auto" w:fill="B70F24"/>
            <w:vAlign w:val="center"/>
          </w:tcPr>
          <w:p w14:paraId="6FD4D0C4" w14:textId="77777777" w:rsidR="00DB42BD" w:rsidRDefault="00B57158">
            <w:r>
              <w:t>目录</w:t>
            </w:r>
            <w:r>
              <w:t>/</w:t>
            </w:r>
            <w:r>
              <w:t>文件</w:t>
            </w:r>
          </w:p>
        </w:tc>
        <w:tc>
          <w:tcPr>
            <w:tcW w:w="2268" w:type="dxa"/>
            <w:shd w:val="clear" w:color="auto" w:fill="B70F24"/>
            <w:vAlign w:val="center"/>
          </w:tcPr>
          <w:p w14:paraId="5259DB06" w14:textId="77777777" w:rsidR="00DB42BD" w:rsidRDefault="00B57158">
            <w:r>
              <w:t>职责</w:t>
            </w:r>
          </w:p>
        </w:tc>
        <w:tc>
          <w:tcPr>
            <w:tcW w:w="4365" w:type="dxa"/>
            <w:shd w:val="clear" w:color="auto" w:fill="B70F24"/>
            <w:vAlign w:val="center"/>
          </w:tcPr>
          <w:p w14:paraId="5C345DB4" w14:textId="77777777" w:rsidR="00DB42BD" w:rsidRDefault="00B57158">
            <w:r>
              <w:t>主要设计点</w:t>
            </w:r>
          </w:p>
        </w:tc>
      </w:tr>
      <w:tr w:rsidR="00DB42BD" w14:paraId="0C82024D" w14:textId="77777777">
        <w:trPr>
          <w:jc w:val="center"/>
        </w:trPr>
        <w:tc>
          <w:tcPr>
            <w:tcW w:w="2268" w:type="dxa"/>
            <w:vAlign w:val="center"/>
          </w:tcPr>
          <w:p w14:paraId="54E15B5E" w14:textId="77777777" w:rsidR="00DB42BD" w:rsidRDefault="00B57158">
            <w:r>
              <w:t>src/App.vue</w:t>
            </w:r>
          </w:p>
        </w:tc>
        <w:tc>
          <w:tcPr>
            <w:tcW w:w="2268" w:type="dxa"/>
            <w:vAlign w:val="center"/>
          </w:tcPr>
          <w:p w14:paraId="647B1670" w14:textId="77777777" w:rsidR="00DB42BD" w:rsidRDefault="00B57158">
            <w:r>
              <w:t>全局样式与应用启动</w:t>
            </w:r>
          </w:p>
        </w:tc>
        <w:tc>
          <w:tcPr>
            <w:tcW w:w="4365" w:type="dxa"/>
            <w:vAlign w:val="center"/>
          </w:tcPr>
          <w:p w14:paraId="6118B91A" w14:textId="77777777" w:rsidR="00DB42BD" w:rsidRDefault="00B57158">
            <w:r>
              <w:t>定义学院红主题、卡片</w:t>
            </w:r>
            <w:r>
              <w:t>/</w:t>
            </w:r>
            <w:r>
              <w:t>按钮</w:t>
            </w:r>
            <w:r>
              <w:t>/</w:t>
            </w:r>
            <w:r>
              <w:t>状态标签样式，支持暗色模式。</w:t>
            </w:r>
          </w:p>
        </w:tc>
      </w:tr>
      <w:tr w:rsidR="00DB42BD" w14:paraId="7CD36F4B" w14:textId="77777777">
        <w:trPr>
          <w:jc w:val="center"/>
        </w:trPr>
        <w:tc>
          <w:tcPr>
            <w:tcW w:w="2268" w:type="dxa"/>
            <w:vAlign w:val="center"/>
          </w:tcPr>
          <w:p w14:paraId="729EEE01" w14:textId="77777777" w:rsidR="00DB42BD" w:rsidRDefault="00B57158">
            <w:r>
              <w:t>src/main.ts</w:t>
            </w:r>
          </w:p>
        </w:tc>
        <w:tc>
          <w:tcPr>
            <w:tcW w:w="2268" w:type="dxa"/>
            <w:vAlign w:val="center"/>
          </w:tcPr>
          <w:p w14:paraId="561D98BE" w14:textId="77777777" w:rsidR="00DB42BD" w:rsidRDefault="00B57158">
            <w:r>
              <w:t>应用入口</w:t>
            </w:r>
          </w:p>
        </w:tc>
        <w:tc>
          <w:tcPr>
            <w:tcW w:w="4365" w:type="dxa"/>
            <w:vAlign w:val="center"/>
          </w:tcPr>
          <w:p w14:paraId="48799EF1" w14:textId="77777777" w:rsidR="00DB42BD" w:rsidRDefault="00B57158">
            <w:r>
              <w:t>创建</w:t>
            </w:r>
            <w:r>
              <w:t xml:space="preserve"> Vue </w:t>
            </w:r>
            <w:r>
              <w:t>应用，挂载</w:t>
            </w:r>
            <w:r>
              <w:t xml:space="preserve"> Pinia </w:t>
            </w:r>
            <w:r>
              <w:t>状态管理。</w:t>
            </w:r>
          </w:p>
        </w:tc>
      </w:tr>
      <w:tr w:rsidR="00DB42BD" w14:paraId="7066446B" w14:textId="77777777">
        <w:trPr>
          <w:jc w:val="center"/>
        </w:trPr>
        <w:tc>
          <w:tcPr>
            <w:tcW w:w="2268" w:type="dxa"/>
            <w:vAlign w:val="center"/>
          </w:tcPr>
          <w:p w14:paraId="56619817" w14:textId="77777777" w:rsidR="00DB42BD" w:rsidRDefault="00B57158">
            <w:r>
              <w:t>src/pages.json</w:t>
            </w:r>
          </w:p>
        </w:tc>
        <w:tc>
          <w:tcPr>
            <w:tcW w:w="2268" w:type="dxa"/>
            <w:vAlign w:val="center"/>
          </w:tcPr>
          <w:p w14:paraId="79149054" w14:textId="77777777" w:rsidR="00DB42BD" w:rsidRDefault="00B57158">
            <w:r>
              <w:t>页面路由与</w:t>
            </w:r>
            <w:r>
              <w:t xml:space="preserve"> tabBar</w:t>
            </w:r>
          </w:p>
        </w:tc>
        <w:tc>
          <w:tcPr>
            <w:tcW w:w="4365" w:type="dxa"/>
            <w:vAlign w:val="center"/>
          </w:tcPr>
          <w:p w14:paraId="24F1EEE3" w14:textId="77777777" w:rsidR="00DB42BD" w:rsidRDefault="00B57158">
            <w:r>
              <w:t>声明</w:t>
            </w:r>
            <w:r>
              <w:t xml:space="preserve"> 14 </w:t>
            </w:r>
            <w:r>
              <w:t>个页面，底部导航为：首页、服务、消息、我的。</w:t>
            </w:r>
          </w:p>
        </w:tc>
      </w:tr>
      <w:tr w:rsidR="00DB42BD" w14:paraId="6FE4FDEE" w14:textId="77777777">
        <w:trPr>
          <w:jc w:val="center"/>
        </w:trPr>
        <w:tc>
          <w:tcPr>
            <w:tcW w:w="2268" w:type="dxa"/>
            <w:vAlign w:val="center"/>
          </w:tcPr>
          <w:p w14:paraId="1E5BA16D" w14:textId="77777777" w:rsidR="00DB42BD" w:rsidRDefault="00B57158">
            <w:r>
              <w:t>src/manifest.json</w:t>
            </w:r>
          </w:p>
        </w:tc>
        <w:tc>
          <w:tcPr>
            <w:tcW w:w="2268" w:type="dxa"/>
            <w:vAlign w:val="center"/>
          </w:tcPr>
          <w:p w14:paraId="3C4CA372" w14:textId="77777777" w:rsidR="00DB42BD" w:rsidRDefault="00B57158">
            <w:r>
              <w:t>小程序配置</w:t>
            </w:r>
          </w:p>
        </w:tc>
        <w:tc>
          <w:tcPr>
            <w:tcW w:w="4365" w:type="dxa"/>
            <w:vAlign w:val="center"/>
          </w:tcPr>
          <w:p w14:paraId="632725E0" w14:textId="77777777" w:rsidR="00DB42BD" w:rsidRDefault="00B57158">
            <w:r>
              <w:t>应用名、版本、微信小程序</w:t>
            </w:r>
            <w:r>
              <w:t xml:space="preserve"> AppID</w:t>
            </w:r>
            <w:r>
              <w:t>、构建设置。</w:t>
            </w:r>
          </w:p>
        </w:tc>
      </w:tr>
      <w:tr w:rsidR="00DB42BD" w14:paraId="7FE0CCA5" w14:textId="77777777">
        <w:trPr>
          <w:jc w:val="center"/>
        </w:trPr>
        <w:tc>
          <w:tcPr>
            <w:tcW w:w="2268" w:type="dxa"/>
            <w:vAlign w:val="center"/>
          </w:tcPr>
          <w:p w14:paraId="3EEE8175" w14:textId="77777777" w:rsidR="00DB42BD" w:rsidRDefault="00B57158">
            <w:r>
              <w:t>src/utils/request.ts</w:t>
            </w:r>
          </w:p>
        </w:tc>
        <w:tc>
          <w:tcPr>
            <w:tcW w:w="2268" w:type="dxa"/>
            <w:vAlign w:val="center"/>
          </w:tcPr>
          <w:p w14:paraId="5EE931DB" w14:textId="77777777" w:rsidR="00DB42BD" w:rsidRDefault="00B57158">
            <w:r>
              <w:t>网络请求统一封装</w:t>
            </w:r>
          </w:p>
        </w:tc>
        <w:tc>
          <w:tcPr>
            <w:tcW w:w="4365" w:type="dxa"/>
            <w:vAlign w:val="center"/>
          </w:tcPr>
          <w:p w14:paraId="332A7BEC" w14:textId="77777777" w:rsidR="00DB42BD" w:rsidRDefault="00B57158">
            <w:r>
              <w:t xml:space="preserve">API </w:t>
            </w:r>
            <w:r>
              <w:t>基址、</w:t>
            </w:r>
            <w:r>
              <w:t>token</w:t>
            </w:r>
            <w:r>
              <w:t>、</w:t>
            </w:r>
            <w:r>
              <w:t xml:space="preserve">401 </w:t>
            </w:r>
            <w:r>
              <w:t>处理、</w:t>
            </w:r>
            <w:r>
              <w:t xml:space="preserve">GET/POST/PUT/PATCH/DELETE </w:t>
            </w:r>
            <w:r>
              <w:t>与文件下载。</w:t>
            </w:r>
          </w:p>
        </w:tc>
      </w:tr>
      <w:tr w:rsidR="00DB42BD" w14:paraId="72357BE8" w14:textId="77777777">
        <w:trPr>
          <w:jc w:val="center"/>
        </w:trPr>
        <w:tc>
          <w:tcPr>
            <w:tcW w:w="2268" w:type="dxa"/>
            <w:vAlign w:val="center"/>
          </w:tcPr>
          <w:p w14:paraId="6E17D3D2" w14:textId="77777777" w:rsidR="00DB42BD" w:rsidRDefault="00B57158">
            <w:r>
              <w:t>src/store/auth.ts</w:t>
            </w:r>
          </w:p>
        </w:tc>
        <w:tc>
          <w:tcPr>
            <w:tcW w:w="2268" w:type="dxa"/>
            <w:vAlign w:val="center"/>
          </w:tcPr>
          <w:p w14:paraId="2325FF20" w14:textId="77777777" w:rsidR="00DB42BD" w:rsidRDefault="00B57158">
            <w:r>
              <w:t>登录状态管理</w:t>
            </w:r>
          </w:p>
        </w:tc>
        <w:tc>
          <w:tcPr>
            <w:tcW w:w="4365" w:type="dxa"/>
            <w:vAlign w:val="center"/>
          </w:tcPr>
          <w:p w14:paraId="03B92E65" w14:textId="77777777" w:rsidR="00DB42BD" w:rsidRDefault="00B57158">
            <w:r>
              <w:t>微信登录、获取当前用户、退出登录、</w:t>
            </w:r>
            <w:r>
              <w:t xml:space="preserve">token </w:t>
            </w:r>
            <w:r>
              <w:t>状态同步。</w:t>
            </w:r>
          </w:p>
        </w:tc>
      </w:tr>
      <w:tr w:rsidR="00DB42BD" w14:paraId="5C40E59F" w14:textId="77777777">
        <w:trPr>
          <w:jc w:val="center"/>
        </w:trPr>
        <w:tc>
          <w:tcPr>
            <w:tcW w:w="2268" w:type="dxa"/>
            <w:vAlign w:val="center"/>
          </w:tcPr>
          <w:p w14:paraId="08DF5B5C" w14:textId="77777777" w:rsidR="00DB42BD" w:rsidRDefault="00B57158">
            <w:r>
              <w:t>src/api/*.ts</w:t>
            </w:r>
          </w:p>
        </w:tc>
        <w:tc>
          <w:tcPr>
            <w:tcW w:w="2268" w:type="dxa"/>
            <w:vAlign w:val="center"/>
          </w:tcPr>
          <w:p w14:paraId="7BC0976F" w14:textId="77777777" w:rsidR="00DB42BD" w:rsidRDefault="00B57158">
            <w:r>
              <w:t>业务接口层</w:t>
            </w:r>
          </w:p>
        </w:tc>
        <w:tc>
          <w:tcPr>
            <w:tcW w:w="4365" w:type="dxa"/>
            <w:vAlign w:val="center"/>
          </w:tcPr>
          <w:p w14:paraId="267E7450" w14:textId="77777777" w:rsidR="00DB42BD" w:rsidRDefault="00B57158">
            <w:r>
              <w:t>按知识库、流程、申请、通知、画像、学业、荣誉划分</w:t>
            </w:r>
            <w:r>
              <w:t xml:space="preserve"> REST API </w:t>
            </w:r>
            <w:r>
              <w:t>方法和</w:t>
            </w:r>
            <w:r>
              <w:t xml:space="preserve"> TypeScript </w:t>
            </w:r>
            <w:r>
              <w:t>数据接口。</w:t>
            </w:r>
          </w:p>
        </w:tc>
      </w:tr>
      <w:tr w:rsidR="00DB42BD" w14:paraId="3445297E" w14:textId="77777777">
        <w:trPr>
          <w:jc w:val="center"/>
        </w:trPr>
        <w:tc>
          <w:tcPr>
            <w:tcW w:w="2268" w:type="dxa"/>
            <w:vAlign w:val="center"/>
          </w:tcPr>
          <w:p w14:paraId="40B5E652" w14:textId="77777777" w:rsidR="00DB42BD" w:rsidRDefault="00B57158">
            <w:r>
              <w:t>src/components/DynamicForm.vue</w:t>
            </w:r>
          </w:p>
        </w:tc>
        <w:tc>
          <w:tcPr>
            <w:tcW w:w="2268" w:type="dxa"/>
            <w:vAlign w:val="center"/>
          </w:tcPr>
          <w:p w14:paraId="1D519E4D" w14:textId="77777777" w:rsidR="00DB42BD" w:rsidRDefault="00B57158">
            <w:r>
              <w:t>动态表单组件</w:t>
            </w:r>
          </w:p>
        </w:tc>
        <w:tc>
          <w:tcPr>
            <w:tcW w:w="4365" w:type="dxa"/>
            <w:vAlign w:val="center"/>
          </w:tcPr>
          <w:p w14:paraId="5F32A086" w14:textId="77777777" w:rsidR="00DB42BD" w:rsidRDefault="00B57158">
            <w:r>
              <w:t>按后端</w:t>
            </w:r>
            <w:r>
              <w:t xml:space="preserve"> form_schema </w:t>
            </w:r>
            <w:r>
              <w:t>渲染输入、日期、枚举、布尔等字段并完成必填校验。</w:t>
            </w:r>
          </w:p>
        </w:tc>
      </w:tr>
      <w:tr w:rsidR="00DB42BD" w14:paraId="72DB891E" w14:textId="77777777">
        <w:trPr>
          <w:jc w:val="center"/>
        </w:trPr>
        <w:tc>
          <w:tcPr>
            <w:tcW w:w="2268" w:type="dxa"/>
            <w:vAlign w:val="center"/>
          </w:tcPr>
          <w:p w14:paraId="5C55A76E" w14:textId="77777777" w:rsidR="00DB42BD" w:rsidRDefault="00B57158">
            <w:r>
              <w:t>src/components/InlineStateNotice.vue</w:t>
            </w:r>
          </w:p>
        </w:tc>
        <w:tc>
          <w:tcPr>
            <w:tcW w:w="2268" w:type="dxa"/>
            <w:vAlign w:val="center"/>
          </w:tcPr>
          <w:p w14:paraId="5D050CF0" w14:textId="77777777" w:rsidR="00DB42BD" w:rsidRDefault="00B57158">
            <w:r>
              <w:t>通用状态提示</w:t>
            </w:r>
          </w:p>
        </w:tc>
        <w:tc>
          <w:tcPr>
            <w:tcW w:w="4365" w:type="dxa"/>
            <w:vAlign w:val="center"/>
          </w:tcPr>
          <w:p w14:paraId="25CE3532" w14:textId="77777777" w:rsidR="00DB42BD" w:rsidRDefault="00B57158">
            <w:r>
              <w:t>用于首页、列表、学业等页面展示缓存、失败、弱结论、重试入口。</w:t>
            </w:r>
          </w:p>
        </w:tc>
      </w:tr>
      <w:tr w:rsidR="00DB42BD" w14:paraId="5828F903" w14:textId="77777777">
        <w:trPr>
          <w:jc w:val="center"/>
        </w:trPr>
        <w:tc>
          <w:tcPr>
            <w:tcW w:w="2268" w:type="dxa"/>
            <w:vAlign w:val="center"/>
          </w:tcPr>
          <w:p w14:paraId="6B282873" w14:textId="77777777" w:rsidR="00DB42BD" w:rsidRDefault="00B57158">
            <w:r>
              <w:t>src/pages/**</w:t>
            </w:r>
          </w:p>
        </w:tc>
        <w:tc>
          <w:tcPr>
            <w:tcW w:w="2268" w:type="dxa"/>
            <w:vAlign w:val="center"/>
          </w:tcPr>
          <w:p w14:paraId="7EA4BAFC" w14:textId="77777777" w:rsidR="00DB42BD" w:rsidRDefault="00B57158">
            <w:r>
              <w:t>业务页面</w:t>
            </w:r>
          </w:p>
        </w:tc>
        <w:tc>
          <w:tcPr>
            <w:tcW w:w="4365" w:type="dxa"/>
            <w:vAlign w:val="center"/>
          </w:tcPr>
          <w:p w14:paraId="10A65574" w14:textId="77777777" w:rsidR="00DB42BD" w:rsidRDefault="00B57158">
            <w:r>
              <w:t>实现首页仪表盘、知识查询、流程、申请、通知、画像、学业、荣誉和自测等界面。</w:t>
            </w:r>
          </w:p>
        </w:tc>
      </w:tr>
    </w:tbl>
    <w:p w14:paraId="36E5D8EF" w14:textId="77777777" w:rsidR="00DB42BD" w:rsidRDefault="00DB42BD"/>
    <w:p w14:paraId="2AC0116E" w14:textId="77777777" w:rsidR="00DB42BD" w:rsidRDefault="00B57158">
      <w:pPr>
        <w:pStyle w:val="31"/>
      </w:pPr>
      <w:bookmarkStart w:id="18" w:name="_Toc229606992"/>
      <w:r>
        <w:rPr>
          <w:rFonts w:ascii="Noto Serif CJK SC" w:eastAsia="Noto Serif CJK SC" w:hAnsi="Noto Serif CJK SC"/>
        </w:rPr>
        <w:t xml:space="preserve">3.1.3 </w:t>
      </w:r>
      <w:r>
        <w:rPr>
          <w:rFonts w:ascii="Noto Serif CJK SC" w:eastAsia="Noto Serif CJK SC" w:hAnsi="Noto Serif CJK SC"/>
        </w:rPr>
        <w:t>分层与依赖关系</w:t>
      </w:r>
      <w:bookmarkEnd w:id="18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134"/>
        <w:gridCol w:w="3061"/>
        <w:gridCol w:w="2381"/>
        <w:gridCol w:w="2381"/>
      </w:tblGrid>
      <w:tr w:rsidR="00DB42BD" w14:paraId="385CC7E8" w14:textId="77777777">
        <w:trPr>
          <w:jc w:val="center"/>
        </w:trPr>
        <w:tc>
          <w:tcPr>
            <w:tcW w:w="1134" w:type="dxa"/>
            <w:shd w:val="clear" w:color="auto" w:fill="B70F24"/>
            <w:vAlign w:val="center"/>
          </w:tcPr>
          <w:p w14:paraId="2569832D" w14:textId="77777777" w:rsidR="00DB42BD" w:rsidRDefault="00B57158">
            <w:r>
              <w:t>层次</w:t>
            </w:r>
          </w:p>
        </w:tc>
        <w:tc>
          <w:tcPr>
            <w:tcW w:w="3061" w:type="dxa"/>
            <w:shd w:val="clear" w:color="auto" w:fill="B70F24"/>
            <w:vAlign w:val="center"/>
          </w:tcPr>
          <w:p w14:paraId="5BDA237F" w14:textId="77777777" w:rsidR="00DB42BD" w:rsidRDefault="00B57158">
            <w:r>
              <w:t>包含模块</w:t>
            </w:r>
          </w:p>
        </w:tc>
        <w:tc>
          <w:tcPr>
            <w:tcW w:w="2381" w:type="dxa"/>
            <w:shd w:val="clear" w:color="auto" w:fill="B70F24"/>
            <w:vAlign w:val="center"/>
          </w:tcPr>
          <w:p w14:paraId="5A90AA48" w14:textId="77777777" w:rsidR="00DB42BD" w:rsidRDefault="00B57158">
            <w:r>
              <w:t>向下依赖</w:t>
            </w:r>
          </w:p>
        </w:tc>
        <w:tc>
          <w:tcPr>
            <w:tcW w:w="2381" w:type="dxa"/>
            <w:shd w:val="clear" w:color="auto" w:fill="B70F24"/>
            <w:vAlign w:val="center"/>
          </w:tcPr>
          <w:p w14:paraId="7AE1829D" w14:textId="77777777" w:rsidR="00DB42BD" w:rsidRDefault="00B57158">
            <w:r>
              <w:t>禁止事项</w:t>
            </w:r>
          </w:p>
        </w:tc>
      </w:tr>
      <w:tr w:rsidR="00DB42BD" w14:paraId="2926E927" w14:textId="77777777">
        <w:trPr>
          <w:jc w:val="center"/>
        </w:trPr>
        <w:tc>
          <w:tcPr>
            <w:tcW w:w="1134" w:type="dxa"/>
            <w:vAlign w:val="center"/>
          </w:tcPr>
          <w:p w14:paraId="5A6DE752" w14:textId="77777777" w:rsidR="00DB42BD" w:rsidRDefault="00B57158">
            <w:r>
              <w:t>页面层</w:t>
            </w:r>
          </w:p>
        </w:tc>
        <w:tc>
          <w:tcPr>
            <w:tcW w:w="3061" w:type="dxa"/>
            <w:vAlign w:val="center"/>
          </w:tcPr>
          <w:p w14:paraId="45501F0A" w14:textId="77777777" w:rsidR="00DB42BD" w:rsidRDefault="00B57158">
            <w:r>
              <w:t>pages/index</w:t>
            </w:r>
            <w:r>
              <w:t>、</w:t>
            </w:r>
            <w:r>
              <w:t>knowledge</w:t>
            </w:r>
            <w:r>
              <w:t>、</w:t>
            </w:r>
            <w:r>
              <w:t>workflow</w:t>
            </w:r>
            <w:r>
              <w:t>、</w:t>
            </w:r>
            <w:r>
              <w:t>request</w:t>
            </w:r>
            <w:r>
              <w:t>、</w:t>
            </w:r>
            <w:r>
              <w:t>notice</w:t>
            </w:r>
            <w:r>
              <w:t>、</w:t>
            </w:r>
            <w:r>
              <w:t>profile</w:t>
            </w:r>
            <w:r>
              <w:t>、</w:t>
            </w:r>
            <w:r>
              <w:t>academic</w:t>
            </w:r>
            <w:r>
              <w:t>、</w:t>
            </w:r>
            <w:r>
              <w:t>honor</w:t>
            </w:r>
          </w:p>
        </w:tc>
        <w:tc>
          <w:tcPr>
            <w:tcW w:w="2381" w:type="dxa"/>
            <w:vAlign w:val="center"/>
          </w:tcPr>
          <w:p w14:paraId="2DC38BD7" w14:textId="77777777" w:rsidR="00DB42BD" w:rsidRDefault="00B57158">
            <w:r>
              <w:t>调用</w:t>
            </w:r>
            <w:r>
              <w:t xml:space="preserve"> api </w:t>
            </w:r>
            <w:r>
              <w:t>层、</w:t>
            </w:r>
            <w:r>
              <w:t>store</w:t>
            </w:r>
            <w:r>
              <w:t>、</w:t>
            </w:r>
            <w:r>
              <w:t>components</w:t>
            </w:r>
            <w:r>
              <w:t>、</w:t>
            </w:r>
            <w:r>
              <w:t>utils</w:t>
            </w:r>
          </w:p>
        </w:tc>
        <w:tc>
          <w:tcPr>
            <w:tcW w:w="2381" w:type="dxa"/>
            <w:vAlign w:val="center"/>
          </w:tcPr>
          <w:p w14:paraId="41D87C57" w14:textId="77777777" w:rsidR="00DB42BD" w:rsidRDefault="00B57158">
            <w:r>
              <w:t>不得硬编码后端地址；不得直接拼装</w:t>
            </w:r>
            <w:r>
              <w:t xml:space="preserve"> token</w:t>
            </w:r>
            <w:r>
              <w:t>；不得绕过统一错误处理。</w:t>
            </w:r>
          </w:p>
        </w:tc>
      </w:tr>
      <w:tr w:rsidR="00DB42BD" w14:paraId="7E2D6566" w14:textId="77777777">
        <w:trPr>
          <w:jc w:val="center"/>
        </w:trPr>
        <w:tc>
          <w:tcPr>
            <w:tcW w:w="1134" w:type="dxa"/>
            <w:vAlign w:val="center"/>
          </w:tcPr>
          <w:p w14:paraId="54CB44F3" w14:textId="77777777" w:rsidR="00DB42BD" w:rsidRDefault="00B57158">
            <w:r>
              <w:t>组件层</w:t>
            </w:r>
          </w:p>
        </w:tc>
        <w:tc>
          <w:tcPr>
            <w:tcW w:w="3061" w:type="dxa"/>
            <w:vAlign w:val="center"/>
          </w:tcPr>
          <w:p w14:paraId="1520F892" w14:textId="77777777" w:rsidR="00DB42BD" w:rsidRDefault="00B57158">
            <w:r>
              <w:t>DynamicForm</w:t>
            </w:r>
            <w:r>
              <w:t>、</w:t>
            </w:r>
            <w:r>
              <w:t>InlineStateNotice</w:t>
            </w:r>
          </w:p>
        </w:tc>
        <w:tc>
          <w:tcPr>
            <w:tcW w:w="2381" w:type="dxa"/>
            <w:vAlign w:val="center"/>
          </w:tcPr>
          <w:p w14:paraId="2CECA7CC" w14:textId="77777777" w:rsidR="00DB42BD" w:rsidRDefault="00B57158">
            <w:r>
              <w:t>接收</w:t>
            </w:r>
            <w:r>
              <w:t xml:space="preserve"> props</w:t>
            </w:r>
            <w:r>
              <w:t>，向页面</w:t>
            </w:r>
            <w:r>
              <w:t xml:space="preserve"> emit </w:t>
            </w:r>
            <w:r>
              <w:t>事件</w:t>
            </w:r>
          </w:p>
        </w:tc>
        <w:tc>
          <w:tcPr>
            <w:tcW w:w="2381" w:type="dxa"/>
            <w:vAlign w:val="center"/>
          </w:tcPr>
          <w:p w14:paraId="0DEDFDC7" w14:textId="77777777" w:rsidR="00DB42BD" w:rsidRDefault="00B57158">
            <w:r>
              <w:t>不得直接依赖具体业务页面；应保持可复用。</w:t>
            </w:r>
          </w:p>
        </w:tc>
      </w:tr>
      <w:tr w:rsidR="00DB42BD" w14:paraId="0307D249" w14:textId="77777777">
        <w:trPr>
          <w:jc w:val="center"/>
        </w:trPr>
        <w:tc>
          <w:tcPr>
            <w:tcW w:w="1134" w:type="dxa"/>
            <w:vAlign w:val="center"/>
          </w:tcPr>
          <w:p w14:paraId="2E97FD68" w14:textId="77777777" w:rsidR="00DB42BD" w:rsidRDefault="00B57158">
            <w:r>
              <w:t>状态层</w:t>
            </w:r>
          </w:p>
        </w:tc>
        <w:tc>
          <w:tcPr>
            <w:tcW w:w="3061" w:type="dxa"/>
            <w:vAlign w:val="center"/>
          </w:tcPr>
          <w:p w14:paraId="17E1424B" w14:textId="77777777" w:rsidR="00DB42BD" w:rsidRDefault="00B57158">
            <w:r>
              <w:t>store/auth.ts</w:t>
            </w:r>
          </w:p>
        </w:tc>
        <w:tc>
          <w:tcPr>
            <w:tcW w:w="2381" w:type="dxa"/>
            <w:vAlign w:val="center"/>
          </w:tcPr>
          <w:p w14:paraId="37B903F9" w14:textId="77777777" w:rsidR="00DB42BD" w:rsidRDefault="00B57158">
            <w:r>
              <w:t>调用</w:t>
            </w:r>
            <w:r>
              <w:t xml:space="preserve"> auth API </w:t>
            </w:r>
            <w:r>
              <w:t>与本地</w:t>
            </w:r>
            <w:r>
              <w:t xml:space="preserve"> </w:t>
            </w:r>
            <w:r>
              <w:t>storage</w:t>
            </w:r>
          </w:p>
        </w:tc>
        <w:tc>
          <w:tcPr>
            <w:tcW w:w="2381" w:type="dxa"/>
            <w:vAlign w:val="center"/>
          </w:tcPr>
          <w:p w14:paraId="4FDA414C" w14:textId="77777777" w:rsidR="00DB42BD" w:rsidRDefault="00B57158">
            <w:r>
              <w:t>不得存储未脱敏敏感字</w:t>
            </w:r>
            <w:r>
              <w:lastRenderedPageBreak/>
              <w:t>段。</w:t>
            </w:r>
          </w:p>
        </w:tc>
      </w:tr>
      <w:tr w:rsidR="00DB42BD" w14:paraId="081E251B" w14:textId="77777777">
        <w:trPr>
          <w:jc w:val="center"/>
        </w:trPr>
        <w:tc>
          <w:tcPr>
            <w:tcW w:w="1134" w:type="dxa"/>
            <w:vAlign w:val="center"/>
          </w:tcPr>
          <w:p w14:paraId="5E1AED8B" w14:textId="77777777" w:rsidR="00DB42BD" w:rsidRDefault="00B57158">
            <w:r>
              <w:lastRenderedPageBreak/>
              <w:t>接口层</w:t>
            </w:r>
          </w:p>
        </w:tc>
        <w:tc>
          <w:tcPr>
            <w:tcW w:w="3061" w:type="dxa"/>
            <w:vAlign w:val="center"/>
          </w:tcPr>
          <w:p w14:paraId="4A17E216" w14:textId="77777777" w:rsidR="00DB42BD" w:rsidRDefault="00B57158">
            <w:r>
              <w:t>api/*.ts</w:t>
            </w:r>
          </w:p>
        </w:tc>
        <w:tc>
          <w:tcPr>
            <w:tcW w:w="2381" w:type="dxa"/>
            <w:vAlign w:val="center"/>
          </w:tcPr>
          <w:p w14:paraId="114948C0" w14:textId="77777777" w:rsidR="00DB42BD" w:rsidRDefault="00B57158">
            <w:r>
              <w:t>依赖</w:t>
            </w:r>
            <w:r>
              <w:t xml:space="preserve"> utils/request.ts</w:t>
            </w:r>
          </w:p>
        </w:tc>
        <w:tc>
          <w:tcPr>
            <w:tcW w:w="2381" w:type="dxa"/>
            <w:vAlign w:val="center"/>
          </w:tcPr>
          <w:p w14:paraId="4378B0A9" w14:textId="77777777" w:rsidR="00DB42BD" w:rsidRDefault="00B57158">
            <w:r>
              <w:t>不得处理复杂</w:t>
            </w:r>
            <w:r>
              <w:t xml:space="preserve"> UI </w:t>
            </w:r>
            <w:r>
              <w:t>状态；只定义接口和数据类型。</w:t>
            </w:r>
          </w:p>
        </w:tc>
      </w:tr>
      <w:tr w:rsidR="00DB42BD" w14:paraId="4B6E86BA" w14:textId="77777777">
        <w:trPr>
          <w:jc w:val="center"/>
        </w:trPr>
        <w:tc>
          <w:tcPr>
            <w:tcW w:w="1134" w:type="dxa"/>
            <w:vAlign w:val="center"/>
          </w:tcPr>
          <w:p w14:paraId="07822AE5" w14:textId="77777777" w:rsidR="00DB42BD" w:rsidRDefault="00B57158">
            <w:r>
              <w:t>工具层</w:t>
            </w:r>
          </w:p>
        </w:tc>
        <w:tc>
          <w:tcPr>
            <w:tcW w:w="3061" w:type="dxa"/>
            <w:vAlign w:val="center"/>
          </w:tcPr>
          <w:p w14:paraId="27B43B81" w14:textId="77777777" w:rsidR="00DB42BD" w:rsidRDefault="00B57158">
            <w:r>
              <w:t>utils/request</w:t>
            </w:r>
            <w:r>
              <w:t>、</w:t>
            </w:r>
            <w:r>
              <w:t>navigation</w:t>
            </w:r>
            <w:r>
              <w:t>、</w:t>
            </w:r>
            <w:r>
              <w:t>error</w:t>
            </w:r>
            <w:r>
              <w:t>、</w:t>
            </w:r>
            <w:r>
              <w:t>uni-button</w:t>
            </w:r>
          </w:p>
        </w:tc>
        <w:tc>
          <w:tcPr>
            <w:tcW w:w="2381" w:type="dxa"/>
            <w:vAlign w:val="center"/>
          </w:tcPr>
          <w:p w14:paraId="485B9310" w14:textId="77777777" w:rsidR="00DB42BD" w:rsidRDefault="00B57158">
            <w:r>
              <w:t>依赖</w:t>
            </w:r>
            <w:r>
              <w:t xml:space="preserve"> uni-app </w:t>
            </w:r>
            <w:r>
              <w:t>基础能力</w:t>
            </w:r>
          </w:p>
        </w:tc>
        <w:tc>
          <w:tcPr>
            <w:tcW w:w="2381" w:type="dxa"/>
            <w:vAlign w:val="center"/>
          </w:tcPr>
          <w:p w14:paraId="7C25A66C" w14:textId="77777777" w:rsidR="00DB42BD" w:rsidRDefault="00B57158">
            <w:r>
              <w:t>不得包含具体业务规则。</w:t>
            </w:r>
          </w:p>
        </w:tc>
      </w:tr>
    </w:tbl>
    <w:p w14:paraId="6A337365" w14:textId="77777777" w:rsidR="00DB42BD" w:rsidRDefault="00DB42BD"/>
    <w:p w14:paraId="52DEE420" w14:textId="77777777" w:rsidR="00DB42BD" w:rsidRDefault="00B57158">
      <w:pPr>
        <w:pStyle w:val="31"/>
      </w:pPr>
      <w:bookmarkStart w:id="19" w:name="_Toc229606993"/>
      <w:r>
        <w:rPr>
          <w:rFonts w:ascii="Noto Serif CJK SC" w:eastAsia="Noto Serif CJK SC" w:hAnsi="Noto Serif CJK SC"/>
        </w:rPr>
        <w:t xml:space="preserve">3.1.4 </w:t>
      </w:r>
      <w:r>
        <w:rPr>
          <w:rFonts w:ascii="Noto Serif CJK SC" w:eastAsia="Noto Serif CJK SC" w:hAnsi="Noto Serif CJK SC"/>
        </w:rPr>
        <w:t>主要接口契约</w:t>
      </w:r>
      <w:bookmarkEnd w:id="19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2723"/>
        <w:gridCol w:w="4021"/>
        <w:gridCol w:w="3104"/>
      </w:tblGrid>
      <w:tr w:rsidR="00DB42BD" w14:paraId="212B9E3F" w14:textId="77777777">
        <w:trPr>
          <w:jc w:val="center"/>
        </w:trPr>
        <w:tc>
          <w:tcPr>
            <w:tcW w:w="1247" w:type="dxa"/>
            <w:shd w:val="clear" w:color="auto" w:fill="B70F24"/>
            <w:vAlign w:val="center"/>
          </w:tcPr>
          <w:p w14:paraId="4BE271D2" w14:textId="77777777" w:rsidR="00DB42BD" w:rsidRDefault="00B57158">
            <w:r>
              <w:t>业务域</w:t>
            </w:r>
          </w:p>
        </w:tc>
        <w:tc>
          <w:tcPr>
            <w:tcW w:w="4082" w:type="dxa"/>
            <w:shd w:val="clear" w:color="auto" w:fill="B70F24"/>
            <w:vAlign w:val="center"/>
          </w:tcPr>
          <w:p w14:paraId="49356918" w14:textId="77777777" w:rsidR="00DB42BD" w:rsidRDefault="00B57158">
            <w:r>
              <w:t>接口</w:t>
            </w:r>
            <w:r>
              <w:t>/</w:t>
            </w:r>
            <w:r>
              <w:t>方法</w:t>
            </w:r>
          </w:p>
        </w:tc>
        <w:tc>
          <w:tcPr>
            <w:tcW w:w="3628" w:type="dxa"/>
            <w:shd w:val="clear" w:color="auto" w:fill="B70F24"/>
            <w:vAlign w:val="center"/>
          </w:tcPr>
          <w:p w14:paraId="210D9576" w14:textId="77777777" w:rsidR="00DB42BD" w:rsidRDefault="00B57158">
            <w:r>
              <w:t>用途</w:t>
            </w:r>
          </w:p>
        </w:tc>
      </w:tr>
      <w:tr w:rsidR="00DB42BD" w14:paraId="5940F703" w14:textId="77777777">
        <w:trPr>
          <w:jc w:val="center"/>
        </w:trPr>
        <w:tc>
          <w:tcPr>
            <w:tcW w:w="1247" w:type="dxa"/>
            <w:vAlign w:val="center"/>
          </w:tcPr>
          <w:p w14:paraId="21628A37" w14:textId="77777777" w:rsidR="00DB42BD" w:rsidRDefault="00B57158">
            <w:r>
              <w:t>认证</w:t>
            </w:r>
          </w:p>
        </w:tc>
        <w:tc>
          <w:tcPr>
            <w:tcW w:w="4082" w:type="dxa"/>
            <w:vAlign w:val="center"/>
          </w:tcPr>
          <w:p w14:paraId="5C5D23B7" w14:textId="77777777" w:rsidR="00DB42BD" w:rsidRDefault="00B57158">
            <w:r>
              <w:t>POST /auth/wx-login</w:t>
            </w:r>
            <w:r>
              <w:t>；</w:t>
            </w:r>
            <w:r>
              <w:t>GET /auth/me</w:t>
            </w:r>
          </w:p>
        </w:tc>
        <w:tc>
          <w:tcPr>
            <w:tcW w:w="3628" w:type="dxa"/>
            <w:vAlign w:val="center"/>
          </w:tcPr>
          <w:p w14:paraId="7C30051C" w14:textId="77777777" w:rsidR="00DB42BD" w:rsidRDefault="00B57158">
            <w:r>
              <w:t>微信登录、绑定学号、获取当前用户角色和基本信息。</w:t>
            </w:r>
          </w:p>
        </w:tc>
      </w:tr>
      <w:tr w:rsidR="00DB42BD" w14:paraId="03B18099" w14:textId="77777777">
        <w:trPr>
          <w:jc w:val="center"/>
        </w:trPr>
        <w:tc>
          <w:tcPr>
            <w:tcW w:w="1247" w:type="dxa"/>
            <w:vAlign w:val="center"/>
          </w:tcPr>
          <w:p w14:paraId="2C510109" w14:textId="77777777" w:rsidR="00DB42BD" w:rsidRDefault="00B57158">
            <w:r>
              <w:t>知识库</w:t>
            </w:r>
          </w:p>
        </w:tc>
        <w:tc>
          <w:tcPr>
            <w:tcW w:w="4082" w:type="dxa"/>
            <w:vAlign w:val="center"/>
          </w:tcPr>
          <w:p w14:paraId="3AA19308" w14:textId="77777777" w:rsidR="00DB42BD" w:rsidRDefault="00B57158">
            <w:r>
              <w:t>GET /knowledge/categories</w:t>
            </w:r>
            <w:r>
              <w:t>；</w:t>
            </w:r>
            <w:r>
              <w:t>GET /knowledge/search</w:t>
            </w:r>
            <w:r>
              <w:t>；</w:t>
            </w:r>
            <w:r>
              <w:t>POST /knowledge/ai-match</w:t>
            </w:r>
            <w:r>
              <w:t>；</w:t>
            </w:r>
            <w:r>
              <w:t>GET /knowledge/{id}</w:t>
            </w:r>
            <w:r>
              <w:t>；</w:t>
            </w:r>
            <w:r>
              <w:t>GET /knowledge/templates/{id}/download</w:t>
            </w:r>
          </w:p>
        </w:tc>
        <w:tc>
          <w:tcPr>
            <w:tcW w:w="3628" w:type="dxa"/>
            <w:vAlign w:val="center"/>
          </w:tcPr>
          <w:p w14:paraId="63926ECC" w14:textId="77777777" w:rsidR="00DB42BD" w:rsidRDefault="00B57158">
            <w:r>
              <w:t>分类、关键词检索、</w:t>
            </w:r>
            <w:r>
              <w:t xml:space="preserve">AI </w:t>
            </w:r>
            <w:r>
              <w:t>匹配、详情、模板下载。</w:t>
            </w:r>
          </w:p>
        </w:tc>
      </w:tr>
      <w:tr w:rsidR="00DB42BD" w14:paraId="19662102" w14:textId="77777777">
        <w:trPr>
          <w:jc w:val="center"/>
        </w:trPr>
        <w:tc>
          <w:tcPr>
            <w:tcW w:w="1247" w:type="dxa"/>
            <w:vAlign w:val="center"/>
          </w:tcPr>
          <w:p w14:paraId="4B9F240E" w14:textId="77777777" w:rsidR="00DB42BD" w:rsidRDefault="00B57158">
            <w:r>
              <w:t>党团流程</w:t>
            </w:r>
          </w:p>
        </w:tc>
        <w:tc>
          <w:tcPr>
            <w:tcW w:w="4082" w:type="dxa"/>
            <w:vAlign w:val="center"/>
          </w:tcPr>
          <w:p w14:paraId="333708F3" w14:textId="77777777" w:rsidR="00DB42BD" w:rsidRDefault="00B57158">
            <w:r>
              <w:t>GET /workflow/my</w:t>
            </w:r>
            <w:r>
              <w:t>；</w:t>
            </w:r>
            <w:r>
              <w:t>GET /workflow/{id}</w:t>
            </w:r>
          </w:p>
        </w:tc>
        <w:tc>
          <w:tcPr>
            <w:tcW w:w="3628" w:type="dxa"/>
            <w:vAlign w:val="center"/>
          </w:tcPr>
          <w:p w14:paraId="615F2047" w14:textId="77777777" w:rsidR="00DB42BD" w:rsidRDefault="00B57158">
            <w:r>
              <w:t>获取本人党团流程列表与节点详情。</w:t>
            </w:r>
          </w:p>
        </w:tc>
      </w:tr>
      <w:tr w:rsidR="00DB42BD" w14:paraId="522A494D" w14:textId="77777777">
        <w:trPr>
          <w:jc w:val="center"/>
        </w:trPr>
        <w:tc>
          <w:tcPr>
            <w:tcW w:w="1247" w:type="dxa"/>
            <w:vAlign w:val="center"/>
          </w:tcPr>
          <w:p w14:paraId="7E0CFBB3" w14:textId="77777777" w:rsidR="00DB42BD" w:rsidRDefault="00B57158">
            <w:r>
              <w:t>理论自测</w:t>
            </w:r>
          </w:p>
        </w:tc>
        <w:tc>
          <w:tcPr>
            <w:tcW w:w="4082" w:type="dxa"/>
            <w:vAlign w:val="center"/>
          </w:tcPr>
          <w:p w14:paraId="53210826" w14:textId="77777777" w:rsidR="00DB42BD" w:rsidRDefault="00B57158">
            <w:r>
              <w:t>GET /quiz/draw</w:t>
            </w:r>
            <w:r>
              <w:t>；</w:t>
            </w:r>
            <w:r>
              <w:t>POST /quiz/submit</w:t>
            </w:r>
            <w:r>
              <w:t>；</w:t>
            </w:r>
            <w:r>
              <w:t>GET /quiz/my/records</w:t>
            </w:r>
          </w:p>
        </w:tc>
        <w:tc>
          <w:tcPr>
            <w:tcW w:w="3628" w:type="dxa"/>
            <w:vAlign w:val="center"/>
          </w:tcPr>
          <w:p w14:paraId="3542790A" w14:textId="77777777" w:rsidR="00DB42BD" w:rsidRDefault="00B57158">
            <w:r>
              <w:t>抽题、提交答案、查看历史。</w:t>
            </w:r>
          </w:p>
        </w:tc>
      </w:tr>
      <w:tr w:rsidR="00DB42BD" w14:paraId="54B70205" w14:textId="77777777">
        <w:trPr>
          <w:jc w:val="center"/>
        </w:trPr>
        <w:tc>
          <w:tcPr>
            <w:tcW w:w="1247" w:type="dxa"/>
            <w:vAlign w:val="center"/>
          </w:tcPr>
          <w:p w14:paraId="3B4AF28E" w14:textId="77777777" w:rsidR="00DB42BD" w:rsidRDefault="00B57158">
            <w:r>
              <w:t>事务申请</w:t>
            </w:r>
          </w:p>
        </w:tc>
        <w:tc>
          <w:tcPr>
            <w:tcW w:w="4082" w:type="dxa"/>
            <w:vAlign w:val="center"/>
          </w:tcPr>
          <w:p w14:paraId="4547F46C" w14:textId="77777777" w:rsidR="00DB42BD" w:rsidRDefault="00B57158">
            <w:r>
              <w:t>GET /requests/types</w:t>
            </w:r>
            <w:r>
              <w:t>；</w:t>
            </w:r>
            <w:r>
              <w:t>GET /requests/my</w:t>
            </w:r>
            <w:r>
              <w:t>；</w:t>
            </w:r>
            <w:r>
              <w:t>POST /requests</w:t>
            </w:r>
            <w:r>
              <w:t>；</w:t>
            </w:r>
            <w:r>
              <w:t>PATCH /requests/{id}</w:t>
            </w:r>
            <w:r>
              <w:t>；</w:t>
            </w:r>
            <w:r>
              <w:t>POST /requests/{id}/submit</w:t>
            </w:r>
            <w:r>
              <w:t>；</w:t>
            </w:r>
            <w:r>
              <w:t>POST /requests/{id}/withdraw</w:t>
            </w:r>
            <w:r>
              <w:t>；</w:t>
            </w:r>
            <w:r>
              <w:t>POST /requests/{id}/attachments</w:t>
            </w:r>
            <w:r>
              <w:t>；</w:t>
            </w:r>
            <w:r>
              <w:t>GET /workflow/proof-preview/{id}</w:t>
            </w:r>
          </w:p>
        </w:tc>
        <w:tc>
          <w:tcPr>
            <w:tcW w:w="3628" w:type="dxa"/>
            <w:vAlign w:val="center"/>
          </w:tcPr>
          <w:p w14:paraId="7478ADF8" w14:textId="77777777" w:rsidR="00DB42BD" w:rsidRDefault="00B57158">
            <w:r>
              <w:t>申请类型、我的申请、创建</w:t>
            </w:r>
            <w:r>
              <w:t>/</w:t>
            </w:r>
            <w:r>
              <w:t>保存</w:t>
            </w:r>
            <w:r>
              <w:t>/</w:t>
            </w:r>
            <w:r>
              <w:t>提交</w:t>
            </w:r>
            <w:r>
              <w:t>/</w:t>
            </w:r>
            <w:r>
              <w:t>撤回、附件上传、证明</w:t>
            </w:r>
            <w:r>
              <w:t xml:space="preserve"> PDF </w:t>
            </w:r>
            <w:r>
              <w:t>预览。</w:t>
            </w:r>
          </w:p>
        </w:tc>
      </w:tr>
      <w:tr w:rsidR="00DB42BD" w14:paraId="317BE6E1" w14:textId="77777777">
        <w:trPr>
          <w:jc w:val="center"/>
        </w:trPr>
        <w:tc>
          <w:tcPr>
            <w:tcW w:w="1247" w:type="dxa"/>
            <w:vAlign w:val="center"/>
          </w:tcPr>
          <w:p w14:paraId="0BD56EA2" w14:textId="77777777" w:rsidR="00DB42BD" w:rsidRDefault="00B57158">
            <w:r>
              <w:t>通知</w:t>
            </w:r>
          </w:p>
        </w:tc>
        <w:tc>
          <w:tcPr>
            <w:tcW w:w="4082" w:type="dxa"/>
            <w:vAlign w:val="center"/>
          </w:tcPr>
          <w:p w14:paraId="1601F726" w14:textId="77777777" w:rsidR="00DB42BD" w:rsidRDefault="00B57158">
            <w:r>
              <w:t>GET /notices/inbox</w:t>
            </w:r>
            <w:r>
              <w:t>；</w:t>
            </w:r>
            <w:r>
              <w:t>GET /notices/{id}</w:t>
            </w:r>
            <w:r>
              <w:t>；</w:t>
            </w:r>
            <w:r>
              <w:t>POST /notices/read/{deliveryId}</w:t>
            </w:r>
          </w:p>
        </w:tc>
        <w:tc>
          <w:tcPr>
            <w:tcW w:w="3628" w:type="dxa"/>
            <w:vAlign w:val="center"/>
          </w:tcPr>
          <w:p w14:paraId="64732C6B" w14:textId="77777777" w:rsidR="00DB42BD" w:rsidRDefault="00B57158">
            <w:r>
              <w:t>个人通知列表、通知详情、已读同步。</w:t>
            </w:r>
          </w:p>
        </w:tc>
      </w:tr>
      <w:tr w:rsidR="00DB42BD" w14:paraId="7151CE3E" w14:textId="77777777">
        <w:trPr>
          <w:jc w:val="center"/>
        </w:trPr>
        <w:tc>
          <w:tcPr>
            <w:tcW w:w="1247" w:type="dxa"/>
            <w:vAlign w:val="center"/>
          </w:tcPr>
          <w:p w14:paraId="79550FB0" w14:textId="77777777" w:rsidR="00DB42BD" w:rsidRDefault="00B57158">
            <w:r>
              <w:t>画像</w:t>
            </w:r>
          </w:p>
        </w:tc>
        <w:tc>
          <w:tcPr>
            <w:tcW w:w="4082" w:type="dxa"/>
            <w:vAlign w:val="center"/>
          </w:tcPr>
          <w:p w14:paraId="4F47DDDB" w14:textId="77777777" w:rsidR="00DB42BD" w:rsidRDefault="00B57158">
            <w:r>
              <w:t>GET /profile/me</w:t>
            </w:r>
            <w:r>
              <w:t>；</w:t>
            </w:r>
            <w:r>
              <w:t>POST /profile/me/corrections</w:t>
            </w:r>
            <w:r>
              <w:t>；</w:t>
            </w:r>
            <w:r>
              <w:t xml:space="preserve">GET </w:t>
            </w:r>
            <w:r>
              <w:t>/profile/me/corrections</w:t>
            </w:r>
            <w:r>
              <w:t>；</w:t>
            </w:r>
            <w:r>
              <w:t>POST /profile/me/full-view-requests</w:t>
            </w:r>
            <w:r>
              <w:t>；</w:t>
            </w:r>
            <w:r>
              <w:t>POST /profile/me/facts</w:t>
            </w:r>
          </w:p>
        </w:tc>
        <w:tc>
          <w:tcPr>
            <w:tcW w:w="3628" w:type="dxa"/>
            <w:vAlign w:val="center"/>
          </w:tcPr>
          <w:p w14:paraId="1316EB69" w14:textId="77777777" w:rsidR="00DB42BD" w:rsidRDefault="00B57158">
            <w:r>
              <w:t>个人画像查看、纠错、敏感字段查看申请、成长事实补录。</w:t>
            </w:r>
          </w:p>
        </w:tc>
      </w:tr>
      <w:tr w:rsidR="00DB42BD" w14:paraId="66C22C8D" w14:textId="77777777">
        <w:trPr>
          <w:jc w:val="center"/>
        </w:trPr>
        <w:tc>
          <w:tcPr>
            <w:tcW w:w="1247" w:type="dxa"/>
            <w:vAlign w:val="center"/>
          </w:tcPr>
          <w:p w14:paraId="6A621C14" w14:textId="77777777" w:rsidR="00DB42BD" w:rsidRDefault="00B57158">
            <w:r>
              <w:t>学业</w:t>
            </w:r>
          </w:p>
        </w:tc>
        <w:tc>
          <w:tcPr>
            <w:tcW w:w="4082" w:type="dxa"/>
            <w:vAlign w:val="center"/>
          </w:tcPr>
          <w:p w14:paraId="50DC1956" w14:textId="77777777" w:rsidR="00DB42BD" w:rsidRDefault="00B57158">
            <w:r>
              <w:t>GET /report/academic-gap</w:t>
            </w:r>
            <w:r>
              <w:t>；</w:t>
            </w:r>
            <w:r>
              <w:t>POST /report/transcript-pdf</w:t>
            </w:r>
          </w:p>
        </w:tc>
        <w:tc>
          <w:tcPr>
            <w:tcW w:w="3628" w:type="dxa"/>
            <w:vAlign w:val="center"/>
          </w:tcPr>
          <w:p w14:paraId="26C4CB90" w14:textId="77777777" w:rsidR="00DB42BD" w:rsidRDefault="00B57158">
            <w:r>
              <w:t>学业缺口分析、成绩单</w:t>
            </w:r>
            <w:r>
              <w:t xml:space="preserve"> PDF </w:t>
            </w:r>
            <w:r>
              <w:t>上传解析。</w:t>
            </w:r>
          </w:p>
        </w:tc>
      </w:tr>
      <w:tr w:rsidR="00DB42BD" w14:paraId="505F2196" w14:textId="77777777">
        <w:trPr>
          <w:jc w:val="center"/>
        </w:trPr>
        <w:tc>
          <w:tcPr>
            <w:tcW w:w="1247" w:type="dxa"/>
            <w:vAlign w:val="center"/>
          </w:tcPr>
          <w:p w14:paraId="423403E0" w14:textId="77777777" w:rsidR="00DB42BD" w:rsidRDefault="00B57158">
            <w:r>
              <w:lastRenderedPageBreak/>
              <w:t>荣誉</w:t>
            </w:r>
          </w:p>
        </w:tc>
        <w:tc>
          <w:tcPr>
            <w:tcW w:w="4082" w:type="dxa"/>
            <w:vAlign w:val="center"/>
          </w:tcPr>
          <w:p w14:paraId="60857C5E" w14:textId="77777777" w:rsidR="00DB42BD" w:rsidRDefault="00B57158">
            <w:r>
              <w:t>GET /honors/categories</w:t>
            </w:r>
            <w:r>
              <w:t>；</w:t>
            </w:r>
            <w:r>
              <w:t>GET /honors</w:t>
            </w:r>
            <w:r>
              <w:t>；</w:t>
            </w:r>
            <w:r>
              <w:t>GET /honors/{id}</w:t>
            </w:r>
          </w:p>
        </w:tc>
        <w:tc>
          <w:tcPr>
            <w:tcW w:w="3628" w:type="dxa"/>
            <w:vAlign w:val="center"/>
          </w:tcPr>
          <w:p w14:paraId="7C0113BD" w14:textId="77777777" w:rsidR="00DB42BD" w:rsidRDefault="00B57158">
            <w:r>
              <w:t>荣誉分类、公开荣誉列表、荣誉详情。</w:t>
            </w:r>
          </w:p>
        </w:tc>
      </w:tr>
      <w:tr w:rsidR="00DB42BD" w14:paraId="103BF384" w14:textId="77777777">
        <w:trPr>
          <w:jc w:val="center"/>
        </w:trPr>
        <w:tc>
          <w:tcPr>
            <w:tcW w:w="3211" w:type="dxa"/>
          </w:tcPr>
          <w:p w14:paraId="6C984EEE" w14:textId="77777777" w:rsidR="00DB42BD" w:rsidRDefault="00B57158">
            <w:r>
              <w:t>统一进度</w:t>
            </w:r>
          </w:p>
        </w:tc>
        <w:tc>
          <w:tcPr>
            <w:tcW w:w="3211" w:type="dxa"/>
          </w:tcPr>
          <w:p w14:paraId="2A18FFB1" w14:textId="77777777" w:rsidR="00DB42BD" w:rsidRDefault="00B57158">
            <w:r>
              <w:t>GET /progress/my</w:t>
            </w:r>
          </w:p>
        </w:tc>
        <w:tc>
          <w:tcPr>
            <w:tcW w:w="3211" w:type="dxa"/>
          </w:tcPr>
          <w:p w14:paraId="1C15ED43" w14:textId="77777777" w:rsidR="00DB42BD" w:rsidRDefault="00B57158">
            <w:r>
              <w:t>聚合本人党团流程节点和事务申请状态，返回统一进度中心列表。</w:t>
            </w:r>
          </w:p>
        </w:tc>
      </w:tr>
    </w:tbl>
    <w:p w14:paraId="66F9D010" w14:textId="77777777" w:rsidR="00DB42BD" w:rsidRDefault="00DB42BD"/>
    <w:p w14:paraId="18AFF019" w14:textId="77777777" w:rsidR="00DB42BD" w:rsidRDefault="00B57158">
      <w:pPr>
        <w:pStyle w:val="31"/>
      </w:pPr>
      <w:bookmarkStart w:id="20" w:name="_Toc229606994"/>
      <w:r>
        <w:rPr>
          <w:rFonts w:ascii="Noto Serif CJK SC" w:eastAsia="Noto Serif CJK SC" w:hAnsi="Noto Serif CJK SC"/>
        </w:rPr>
        <w:t xml:space="preserve">3.1.5 </w:t>
      </w:r>
      <w:r>
        <w:rPr>
          <w:rFonts w:ascii="Noto Serif CJK SC" w:eastAsia="Noto Serif CJK SC" w:hAnsi="Noto Serif CJK SC"/>
        </w:rPr>
        <w:t>鉴权、异常与缓存设计</w:t>
      </w:r>
      <w:bookmarkEnd w:id="20"/>
    </w:p>
    <w:p w14:paraId="309AB358" w14:textId="77777777" w:rsidR="00DB42BD" w:rsidRDefault="00B57158">
      <w:pPr>
        <w:pStyle w:val="a0"/>
      </w:pPr>
      <w:r>
        <w:t>鉴权：</w:t>
      </w:r>
      <w:r>
        <w:t xml:space="preserve">utils/request.ts </w:t>
      </w:r>
      <w:r>
        <w:t>从本地</w:t>
      </w:r>
      <w:r>
        <w:t xml:space="preserve"> storage </w:t>
      </w:r>
      <w:r>
        <w:t>读取</w:t>
      </w:r>
      <w:r>
        <w:t xml:space="preserve"> sip.access_token</w:t>
      </w:r>
      <w:r>
        <w:t>，并在请求头中加入</w:t>
      </w:r>
      <w:r>
        <w:t xml:space="preserve"> Authorization: Bearer &lt;token&gt;</w:t>
      </w:r>
      <w:r>
        <w:t>；非</w:t>
      </w:r>
      <w:r>
        <w:t xml:space="preserve"> /auth/ </w:t>
      </w:r>
      <w:r>
        <w:t>接口若无</w:t>
      </w:r>
      <w:r>
        <w:t xml:space="preserve"> token</w:t>
      </w:r>
      <w:r>
        <w:t>，触发会话清理并跳转个人中心。</w:t>
      </w:r>
    </w:p>
    <w:p w14:paraId="39DEFCA7" w14:textId="77777777" w:rsidR="00DB42BD" w:rsidRDefault="00B57158">
      <w:pPr>
        <w:pStyle w:val="a0"/>
      </w:pPr>
      <w:r>
        <w:t>会话失效：</w:t>
      </w:r>
      <w:r>
        <w:t xml:space="preserve">HTTP 401 </w:t>
      </w:r>
      <w:r>
        <w:t>或后端返回未授权时，统一清理</w:t>
      </w:r>
      <w:r>
        <w:t xml:space="preserve"> </w:t>
      </w:r>
      <w:r>
        <w:t xml:space="preserve">access_token </w:t>
      </w:r>
      <w:r>
        <w:t>与</w:t>
      </w:r>
      <w:r>
        <w:t xml:space="preserve"> refresh_token</w:t>
      </w:r>
      <w:r>
        <w:t>，并通过</w:t>
      </w:r>
      <w:r>
        <w:t xml:space="preserve"> sip:auth-invalid </w:t>
      </w:r>
      <w:r>
        <w:t>事件更新</w:t>
      </w:r>
      <w:r>
        <w:t xml:space="preserve"> auth store</w:t>
      </w:r>
      <w:r>
        <w:t>。</w:t>
      </w:r>
    </w:p>
    <w:p w14:paraId="3A8F69A9" w14:textId="77777777" w:rsidR="00DB42BD" w:rsidRDefault="00B57158">
      <w:pPr>
        <w:pStyle w:val="a0"/>
      </w:pPr>
      <w:r>
        <w:t xml:space="preserve">API </w:t>
      </w:r>
      <w:r>
        <w:t>基址：优先读取运行时</w:t>
      </w:r>
      <w:r>
        <w:t xml:space="preserve"> storage sip.api_base_url</w:t>
      </w:r>
      <w:r>
        <w:t>，其次读取构建环境变量，最后使用本地默认值，便于开发</w:t>
      </w:r>
      <w:r>
        <w:t>/</w:t>
      </w:r>
      <w:r>
        <w:t>联调</w:t>
      </w:r>
      <w:r>
        <w:t>/</w:t>
      </w:r>
      <w:r>
        <w:t>部署切换。</w:t>
      </w:r>
    </w:p>
    <w:p w14:paraId="2AD54DD0" w14:textId="77777777" w:rsidR="00DB42BD" w:rsidRDefault="00B57158">
      <w:pPr>
        <w:pStyle w:val="a0"/>
      </w:pPr>
      <w:r>
        <w:t>错误展示：业务页面使用</w:t>
      </w:r>
      <w:r>
        <w:t xml:space="preserve"> getErrorMessage </w:t>
      </w:r>
      <w:r>
        <w:t>获取兜底错误信息，列表页和首页使用</w:t>
      </w:r>
      <w:r>
        <w:t xml:space="preserve"> InlineStateNotice </w:t>
      </w:r>
      <w:r>
        <w:t>给出重试入口。</w:t>
      </w:r>
    </w:p>
    <w:p w14:paraId="54170119" w14:textId="77777777" w:rsidR="00DB42BD" w:rsidRDefault="00B57158">
      <w:pPr>
        <w:pStyle w:val="a0"/>
      </w:pPr>
      <w:r>
        <w:t>首页缓存：首页对通知、申请、流程三类数据按分区缓存，避免单个接口失败导致首页全部不可用。</w:t>
      </w:r>
    </w:p>
    <w:p w14:paraId="11920270" w14:textId="77777777" w:rsidR="00DB42BD" w:rsidRDefault="00B57158">
      <w:pPr>
        <w:pStyle w:val="21"/>
      </w:pPr>
      <w:bookmarkStart w:id="21" w:name="_Toc229606995"/>
      <w:r>
        <w:rPr>
          <w:rFonts w:ascii="Noto Serif CJK SC" w:eastAsia="Noto Serif CJK SC" w:hAnsi="Noto Serif CJK SC"/>
        </w:rPr>
        <w:t xml:space="preserve">3.2 </w:t>
      </w:r>
      <w:r>
        <w:rPr>
          <w:rFonts w:ascii="Noto Serif CJK SC" w:eastAsia="Noto Serif CJK SC" w:hAnsi="Noto Serif CJK SC"/>
        </w:rPr>
        <w:t>用户界面设计</w:t>
      </w:r>
      <w:bookmarkEnd w:id="21"/>
    </w:p>
    <w:p w14:paraId="29743ACF" w14:textId="77777777" w:rsidR="00DB42BD" w:rsidRDefault="00B57158">
      <w:pPr>
        <w:pStyle w:val="31"/>
      </w:pPr>
      <w:bookmarkStart w:id="22" w:name="_Toc229606996"/>
      <w:r>
        <w:rPr>
          <w:rFonts w:ascii="Noto Serif CJK SC" w:eastAsia="Noto Serif CJK SC" w:hAnsi="Noto Serif CJK SC"/>
        </w:rPr>
        <w:t xml:space="preserve">3.2.1 </w:t>
      </w:r>
      <w:r>
        <w:rPr>
          <w:rFonts w:ascii="Noto Serif CJK SC" w:eastAsia="Noto Serif CJK SC" w:hAnsi="Noto Serif CJK SC"/>
        </w:rPr>
        <w:t>全局</w:t>
      </w:r>
      <w:r>
        <w:rPr>
          <w:rFonts w:ascii="Noto Serif CJK SC" w:eastAsia="Noto Serif CJK SC" w:hAnsi="Noto Serif CJK SC"/>
        </w:rPr>
        <w:t xml:space="preserve"> UI </w:t>
      </w:r>
      <w:r>
        <w:rPr>
          <w:rFonts w:ascii="Noto Serif CJK SC" w:eastAsia="Noto Serif CJK SC" w:hAnsi="Noto Serif CJK SC"/>
        </w:rPr>
        <w:t>风格</w:t>
      </w:r>
      <w:bookmarkEnd w:id="22"/>
    </w:p>
    <w:p w14:paraId="6B00F2E9" w14:textId="77777777" w:rsidR="00DB42BD" w:rsidRDefault="00B57158">
      <w:r>
        <w:t>界面采用学院红作为主色（</w:t>
      </w:r>
      <w:r>
        <w:t>#b70f24</w:t>
      </w:r>
      <w:r>
        <w:t>），辅以金色、蓝色、绿色、橙色作为状态和业务强调色。整体布局以移动端卡片式界面为主，使用圆角、浅阴影、状态标签和分组标题表达层级。</w:t>
      </w:r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701"/>
        <w:gridCol w:w="7257"/>
      </w:tblGrid>
      <w:tr w:rsidR="00DB42BD" w14:paraId="1F3675BD" w14:textId="77777777">
        <w:trPr>
          <w:jc w:val="center"/>
        </w:trPr>
        <w:tc>
          <w:tcPr>
            <w:tcW w:w="1701" w:type="dxa"/>
            <w:shd w:val="clear" w:color="auto" w:fill="B70F24"/>
            <w:vAlign w:val="center"/>
          </w:tcPr>
          <w:p w14:paraId="1E73BB13" w14:textId="77777777" w:rsidR="00DB42BD" w:rsidRDefault="00B57158">
            <w:r>
              <w:t>元素</w:t>
            </w:r>
          </w:p>
        </w:tc>
        <w:tc>
          <w:tcPr>
            <w:tcW w:w="7257" w:type="dxa"/>
            <w:shd w:val="clear" w:color="auto" w:fill="B70F24"/>
            <w:vAlign w:val="center"/>
          </w:tcPr>
          <w:p w14:paraId="58DC8711" w14:textId="77777777" w:rsidR="00DB42BD" w:rsidRDefault="00B57158">
            <w:r>
              <w:t>设计说明</w:t>
            </w:r>
          </w:p>
        </w:tc>
      </w:tr>
      <w:tr w:rsidR="00DB42BD" w14:paraId="209C4D74" w14:textId="77777777">
        <w:trPr>
          <w:jc w:val="center"/>
        </w:trPr>
        <w:tc>
          <w:tcPr>
            <w:tcW w:w="1701" w:type="dxa"/>
            <w:vAlign w:val="center"/>
          </w:tcPr>
          <w:p w14:paraId="074F8FFB" w14:textId="77777777" w:rsidR="00DB42BD" w:rsidRDefault="00B57158">
            <w:r>
              <w:t>主色与导航栏</w:t>
            </w:r>
          </w:p>
        </w:tc>
        <w:tc>
          <w:tcPr>
            <w:tcW w:w="7257" w:type="dxa"/>
            <w:vAlign w:val="center"/>
          </w:tcPr>
          <w:p w14:paraId="12534C21" w14:textId="77777777" w:rsidR="00DB42BD" w:rsidRDefault="00B57158">
            <w:r>
              <w:t>首页、党团列表、通知详情、个人中心等关键页面使用学院红导航栏，传达正式、严谨的学院服务属性。</w:t>
            </w:r>
          </w:p>
        </w:tc>
      </w:tr>
      <w:tr w:rsidR="00DB42BD" w14:paraId="25269B5E" w14:textId="77777777">
        <w:trPr>
          <w:jc w:val="center"/>
        </w:trPr>
        <w:tc>
          <w:tcPr>
            <w:tcW w:w="1701" w:type="dxa"/>
            <w:vAlign w:val="center"/>
          </w:tcPr>
          <w:p w14:paraId="27542F36" w14:textId="77777777" w:rsidR="00DB42BD" w:rsidRDefault="00B57158">
            <w:r>
              <w:t>卡片式布局</w:t>
            </w:r>
          </w:p>
        </w:tc>
        <w:tc>
          <w:tcPr>
            <w:tcW w:w="7257" w:type="dxa"/>
            <w:vAlign w:val="center"/>
          </w:tcPr>
          <w:p w14:paraId="63A3FCD0" w14:textId="77777777" w:rsidR="00DB42BD" w:rsidRDefault="00B57158">
            <w:r>
              <w:t>首页服务入口、通知、申请、流程、荣誉、学业模块均使用</w:t>
            </w:r>
            <w:r>
              <w:t xml:space="preserve"> card </w:t>
            </w:r>
            <w:r>
              <w:t>结构，便于在手机端快速浏览。</w:t>
            </w:r>
          </w:p>
        </w:tc>
      </w:tr>
      <w:tr w:rsidR="00DB42BD" w14:paraId="14113595" w14:textId="77777777">
        <w:trPr>
          <w:jc w:val="center"/>
        </w:trPr>
        <w:tc>
          <w:tcPr>
            <w:tcW w:w="1701" w:type="dxa"/>
            <w:vAlign w:val="center"/>
          </w:tcPr>
          <w:p w14:paraId="55233CE3" w14:textId="77777777" w:rsidR="00DB42BD" w:rsidRDefault="00B57158">
            <w:r>
              <w:t>状态标签</w:t>
            </w:r>
          </w:p>
        </w:tc>
        <w:tc>
          <w:tcPr>
            <w:tcW w:w="7257" w:type="dxa"/>
            <w:vAlign w:val="center"/>
          </w:tcPr>
          <w:p w14:paraId="43E3C534" w14:textId="77777777" w:rsidR="00DB42BD" w:rsidRDefault="00B57158">
            <w:r>
              <w:t>申请状态、节点状态、通知已读、学业警示等以</w:t>
            </w:r>
            <w:r>
              <w:t xml:space="preserve"> success/warning/error/info </w:t>
            </w:r>
            <w:r>
              <w:t>样式区分。</w:t>
            </w:r>
          </w:p>
        </w:tc>
      </w:tr>
      <w:tr w:rsidR="00DB42BD" w14:paraId="3305BFEC" w14:textId="77777777">
        <w:trPr>
          <w:jc w:val="center"/>
        </w:trPr>
        <w:tc>
          <w:tcPr>
            <w:tcW w:w="1701" w:type="dxa"/>
            <w:vAlign w:val="center"/>
          </w:tcPr>
          <w:p w14:paraId="734158DC" w14:textId="77777777" w:rsidR="00DB42BD" w:rsidRDefault="00B57158">
            <w:r>
              <w:t>动效与反馈</w:t>
            </w:r>
          </w:p>
        </w:tc>
        <w:tc>
          <w:tcPr>
            <w:tcW w:w="7257" w:type="dxa"/>
            <w:vAlign w:val="center"/>
          </w:tcPr>
          <w:p w14:paraId="2CFAF7EB" w14:textId="77777777" w:rsidR="00DB42BD" w:rsidRDefault="00B57158">
            <w:r>
              <w:t>卡片进入时使用</w:t>
            </w:r>
            <w:r>
              <w:t xml:space="preserve"> fade-in-up </w:t>
            </w:r>
            <w:r>
              <w:t>动画，按钮按下有压缩</w:t>
            </w:r>
            <w:r>
              <w:t>/</w:t>
            </w:r>
            <w:r>
              <w:t>阴影变化，适应小程序触摸反馈。</w:t>
            </w:r>
          </w:p>
        </w:tc>
      </w:tr>
      <w:tr w:rsidR="00DB42BD" w14:paraId="1873077B" w14:textId="77777777">
        <w:trPr>
          <w:jc w:val="center"/>
        </w:trPr>
        <w:tc>
          <w:tcPr>
            <w:tcW w:w="1701" w:type="dxa"/>
            <w:vAlign w:val="center"/>
          </w:tcPr>
          <w:p w14:paraId="7EA09A7F" w14:textId="77777777" w:rsidR="00DB42BD" w:rsidRDefault="00B57158">
            <w:r>
              <w:t>暗色模式</w:t>
            </w:r>
          </w:p>
        </w:tc>
        <w:tc>
          <w:tcPr>
            <w:tcW w:w="7257" w:type="dxa"/>
            <w:vAlign w:val="center"/>
          </w:tcPr>
          <w:p w14:paraId="7253EB33" w14:textId="77777777" w:rsidR="00DB42BD" w:rsidRDefault="00B57158">
            <w:r>
              <w:t xml:space="preserve">App.vue </w:t>
            </w:r>
            <w:r>
              <w:t>中通过</w:t>
            </w:r>
            <w:r>
              <w:t xml:space="preserve"> prefers-color-scheme: dark </w:t>
            </w:r>
            <w:r>
              <w:t>覆盖背景、卡片和文本变量。</w:t>
            </w:r>
          </w:p>
        </w:tc>
      </w:tr>
      <w:tr w:rsidR="00DB42BD" w14:paraId="15A57A49" w14:textId="77777777">
        <w:trPr>
          <w:jc w:val="center"/>
        </w:trPr>
        <w:tc>
          <w:tcPr>
            <w:tcW w:w="1701" w:type="dxa"/>
            <w:vAlign w:val="center"/>
          </w:tcPr>
          <w:p w14:paraId="0FF2A838" w14:textId="77777777" w:rsidR="00DB42BD" w:rsidRDefault="00B57158">
            <w:r>
              <w:t>边界提示</w:t>
            </w:r>
          </w:p>
        </w:tc>
        <w:tc>
          <w:tcPr>
            <w:tcW w:w="7257" w:type="dxa"/>
            <w:vAlign w:val="center"/>
          </w:tcPr>
          <w:p w14:paraId="6B2C1819" w14:textId="77777777" w:rsidR="00DB42BD" w:rsidRDefault="00B57158">
            <w:r>
              <w:t xml:space="preserve">AI </w:t>
            </w:r>
            <w:r>
              <w:t>匹配、学业分析、数据缓存失败等场景显示说明，避免用户误认为系统输出即正式结论。</w:t>
            </w:r>
          </w:p>
        </w:tc>
      </w:tr>
    </w:tbl>
    <w:p w14:paraId="0850F819" w14:textId="77777777" w:rsidR="00DB42BD" w:rsidRDefault="00DB42BD"/>
    <w:p w14:paraId="254A85B0" w14:textId="77777777" w:rsidR="00DB42BD" w:rsidRDefault="00B57158">
      <w:pPr>
        <w:pStyle w:val="31"/>
      </w:pPr>
      <w:bookmarkStart w:id="23" w:name="_Toc229606997"/>
      <w:r>
        <w:rPr>
          <w:rFonts w:ascii="Noto Serif CJK SC" w:eastAsia="Noto Serif CJK SC" w:hAnsi="Noto Serif CJK SC"/>
        </w:rPr>
        <w:lastRenderedPageBreak/>
        <w:t xml:space="preserve">3.2.2 </w:t>
      </w:r>
      <w:r>
        <w:rPr>
          <w:rFonts w:ascii="Noto Serif CJK SC" w:eastAsia="Noto Serif CJK SC" w:hAnsi="Noto Serif CJK SC"/>
        </w:rPr>
        <w:t>页面结构与导航</w:t>
      </w:r>
      <w:bookmarkEnd w:id="23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2083"/>
        <w:gridCol w:w="2911"/>
        <w:gridCol w:w="2569"/>
        <w:gridCol w:w="2285"/>
      </w:tblGrid>
      <w:tr w:rsidR="00DB42BD" w14:paraId="3B5A4279" w14:textId="77777777">
        <w:trPr>
          <w:jc w:val="center"/>
        </w:trPr>
        <w:tc>
          <w:tcPr>
            <w:tcW w:w="1134" w:type="dxa"/>
            <w:shd w:val="clear" w:color="auto" w:fill="B70F24"/>
            <w:vAlign w:val="center"/>
          </w:tcPr>
          <w:p w14:paraId="36F78A07" w14:textId="77777777" w:rsidR="00DB42BD" w:rsidRDefault="00B57158">
            <w:r>
              <w:t>入口</w:t>
            </w:r>
          </w:p>
        </w:tc>
        <w:tc>
          <w:tcPr>
            <w:tcW w:w="2268" w:type="dxa"/>
            <w:shd w:val="clear" w:color="auto" w:fill="B70F24"/>
            <w:vAlign w:val="center"/>
          </w:tcPr>
          <w:p w14:paraId="51770742" w14:textId="77777777" w:rsidR="00DB42BD" w:rsidRDefault="00B57158">
            <w:r>
              <w:t>页面路径</w:t>
            </w:r>
          </w:p>
        </w:tc>
        <w:tc>
          <w:tcPr>
            <w:tcW w:w="2948" w:type="dxa"/>
            <w:shd w:val="clear" w:color="auto" w:fill="B70F24"/>
            <w:vAlign w:val="center"/>
          </w:tcPr>
          <w:p w14:paraId="5E5E4B36" w14:textId="77777777" w:rsidR="00DB42BD" w:rsidRDefault="00B57158">
            <w:r>
              <w:t>主要内容</w:t>
            </w:r>
          </w:p>
        </w:tc>
        <w:tc>
          <w:tcPr>
            <w:tcW w:w="2608" w:type="dxa"/>
            <w:shd w:val="clear" w:color="auto" w:fill="B70F24"/>
            <w:vAlign w:val="center"/>
          </w:tcPr>
          <w:p w14:paraId="62784775" w14:textId="77777777" w:rsidR="00DB42BD" w:rsidRDefault="00B57158">
            <w:r>
              <w:t>跳转关系</w:t>
            </w:r>
          </w:p>
        </w:tc>
      </w:tr>
      <w:tr w:rsidR="00DB42BD" w14:paraId="739A4316" w14:textId="77777777">
        <w:trPr>
          <w:jc w:val="center"/>
        </w:trPr>
        <w:tc>
          <w:tcPr>
            <w:tcW w:w="1134" w:type="dxa"/>
            <w:vAlign w:val="center"/>
          </w:tcPr>
          <w:p w14:paraId="10B4F62D" w14:textId="77777777" w:rsidR="00DB42BD" w:rsidRDefault="00B57158">
            <w:r>
              <w:t>首页</w:t>
            </w:r>
          </w:p>
        </w:tc>
        <w:tc>
          <w:tcPr>
            <w:tcW w:w="2268" w:type="dxa"/>
            <w:vAlign w:val="center"/>
          </w:tcPr>
          <w:p w14:paraId="0954C423" w14:textId="77777777" w:rsidR="00DB42BD" w:rsidRDefault="00B57158">
            <w:r>
              <w:t>pages/index/index</w:t>
            </w:r>
          </w:p>
        </w:tc>
        <w:tc>
          <w:tcPr>
            <w:tcW w:w="2948" w:type="dxa"/>
            <w:vAlign w:val="center"/>
          </w:tcPr>
          <w:p w14:paraId="13F53781" w14:textId="77777777" w:rsidR="00DB42BD" w:rsidRDefault="00B57158">
            <w:r>
              <w:t>欢迎语、服务入口、待办统计、近期通知、流程</w:t>
            </w:r>
            <w:r>
              <w:t>/</w:t>
            </w:r>
            <w:r>
              <w:t>申请摘要。</w:t>
            </w:r>
          </w:p>
        </w:tc>
        <w:tc>
          <w:tcPr>
            <w:tcW w:w="2608" w:type="dxa"/>
            <w:vAlign w:val="center"/>
          </w:tcPr>
          <w:p w14:paraId="415EF999" w14:textId="77777777" w:rsidR="00DB42BD" w:rsidRDefault="00B57158">
            <w:r>
              <w:t>跳转知识查询、党团进度、事务申请、通知详情、学业查看、荣誉榜、个人中心。</w:t>
            </w:r>
          </w:p>
        </w:tc>
      </w:tr>
      <w:tr w:rsidR="00DB42BD" w14:paraId="55D7B011" w14:textId="77777777">
        <w:trPr>
          <w:jc w:val="center"/>
        </w:trPr>
        <w:tc>
          <w:tcPr>
            <w:tcW w:w="1134" w:type="dxa"/>
            <w:vAlign w:val="center"/>
          </w:tcPr>
          <w:p w14:paraId="000CA167" w14:textId="77777777" w:rsidR="00DB42BD" w:rsidRDefault="00B57158">
            <w:r>
              <w:t>服务</w:t>
            </w:r>
          </w:p>
        </w:tc>
        <w:tc>
          <w:tcPr>
            <w:tcW w:w="2268" w:type="dxa"/>
            <w:vAlign w:val="center"/>
          </w:tcPr>
          <w:p w14:paraId="7F988A03" w14:textId="77777777" w:rsidR="00DB42BD" w:rsidRDefault="00B57158">
            <w:r>
              <w:t>pages/request/index</w:t>
            </w:r>
          </w:p>
        </w:tc>
        <w:tc>
          <w:tcPr>
            <w:tcW w:w="2948" w:type="dxa"/>
            <w:vAlign w:val="center"/>
          </w:tcPr>
          <w:p w14:paraId="19F38BA1" w14:textId="77777777" w:rsidR="00DB42BD" w:rsidRDefault="00B57158">
            <w:r>
              <w:t>我的申请列表、状态筛选、发起申请入口。</w:t>
            </w:r>
          </w:p>
        </w:tc>
        <w:tc>
          <w:tcPr>
            <w:tcW w:w="2608" w:type="dxa"/>
            <w:vAlign w:val="center"/>
          </w:tcPr>
          <w:p w14:paraId="2F406E64" w14:textId="77777777" w:rsidR="00DB42BD" w:rsidRDefault="00B57158">
            <w:r>
              <w:t>进入发起申请或申请详情。</w:t>
            </w:r>
          </w:p>
        </w:tc>
      </w:tr>
      <w:tr w:rsidR="00DB42BD" w14:paraId="72818AE5" w14:textId="77777777">
        <w:trPr>
          <w:jc w:val="center"/>
        </w:trPr>
        <w:tc>
          <w:tcPr>
            <w:tcW w:w="1134" w:type="dxa"/>
            <w:vAlign w:val="center"/>
          </w:tcPr>
          <w:p w14:paraId="4E8A6FCA" w14:textId="77777777" w:rsidR="00DB42BD" w:rsidRDefault="00B57158">
            <w:r>
              <w:t>消息</w:t>
            </w:r>
          </w:p>
        </w:tc>
        <w:tc>
          <w:tcPr>
            <w:tcW w:w="2268" w:type="dxa"/>
            <w:vAlign w:val="center"/>
          </w:tcPr>
          <w:p w14:paraId="2FEF7CA3" w14:textId="77777777" w:rsidR="00DB42BD" w:rsidRDefault="00B57158">
            <w:r>
              <w:t>pages/notice/index</w:t>
            </w:r>
          </w:p>
        </w:tc>
        <w:tc>
          <w:tcPr>
            <w:tcW w:w="2948" w:type="dxa"/>
            <w:vAlign w:val="center"/>
          </w:tcPr>
          <w:p w14:paraId="118D5468" w14:textId="77777777" w:rsidR="00DB42BD" w:rsidRDefault="00B57158">
            <w:r>
              <w:t>通知列表、全部</w:t>
            </w:r>
            <w:r>
              <w:t>/</w:t>
            </w:r>
            <w:r>
              <w:t>未读</w:t>
            </w:r>
            <w:r>
              <w:t>/</w:t>
            </w:r>
            <w:r>
              <w:t>已读筛选、分页加载。</w:t>
            </w:r>
          </w:p>
        </w:tc>
        <w:tc>
          <w:tcPr>
            <w:tcW w:w="2608" w:type="dxa"/>
            <w:vAlign w:val="center"/>
          </w:tcPr>
          <w:p w14:paraId="75EBCF6D" w14:textId="77777777" w:rsidR="00DB42BD" w:rsidRDefault="00B57158">
            <w:r>
              <w:t>进入通知详情并同步已读状态。</w:t>
            </w:r>
          </w:p>
        </w:tc>
      </w:tr>
      <w:tr w:rsidR="00DB42BD" w14:paraId="6B77152B" w14:textId="77777777">
        <w:trPr>
          <w:jc w:val="center"/>
        </w:trPr>
        <w:tc>
          <w:tcPr>
            <w:tcW w:w="1134" w:type="dxa"/>
            <w:vAlign w:val="center"/>
          </w:tcPr>
          <w:p w14:paraId="6EBA6E99" w14:textId="77777777" w:rsidR="00DB42BD" w:rsidRDefault="00B57158">
            <w:r>
              <w:t>我的</w:t>
            </w:r>
          </w:p>
        </w:tc>
        <w:tc>
          <w:tcPr>
            <w:tcW w:w="2268" w:type="dxa"/>
            <w:vAlign w:val="center"/>
          </w:tcPr>
          <w:p w14:paraId="0131C3B8" w14:textId="77777777" w:rsidR="00DB42BD" w:rsidRDefault="00B57158">
            <w:r>
              <w:t>pages/profile/index</w:t>
            </w:r>
          </w:p>
        </w:tc>
        <w:tc>
          <w:tcPr>
            <w:tcW w:w="2948" w:type="dxa"/>
            <w:vAlign w:val="center"/>
          </w:tcPr>
          <w:p w14:paraId="6D2E1F1E" w14:textId="77777777" w:rsidR="00DB42BD" w:rsidRDefault="00B57158">
            <w:r>
              <w:t>微信登录</w:t>
            </w:r>
            <w:r>
              <w:t>/</w:t>
            </w:r>
            <w:r>
              <w:t>学号绑定、个人画像、纠错、补录、敏感字段查看申请。</w:t>
            </w:r>
          </w:p>
        </w:tc>
        <w:tc>
          <w:tcPr>
            <w:tcW w:w="2608" w:type="dxa"/>
            <w:vAlign w:val="center"/>
          </w:tcPr>
          <w:p w14:paraId="1D6CA15C" w14:textId="77777777" w:rsidR="00DB42BD" w:rsidRDefault="00B57158">
            <w:r>
              <w:t>登录后刷新全局用户信息；退出后回到未登录状态。</w:t>
            </w:r>
          </w:p>
        </w:tc>
      </w:tr>
      <w:tr w:rsidR="00DB42BD" w14:paraId="7259F948" w14:textId="77777777">
        <w:trPr>
          <w:jc w:val="center"/>
        </w:trPr>
        <w:tc>
          <w:tcPr>
            <w:tcW w:w="1134" w:type="dxa"/>
            <w:vAlign w:val="center"/>
          </w:tcPr>
          <w:p w14:paraId="52740F27" w14:textId="77777777" w:rsidR="00DB42BD" w:rsidRDefault="00B57158">
            <w:r>
              <w:t>知识查询</w:t>
            </w:r>
          </w:p>
        </w:tc>
        <w:tc>
          <w:tcPr>
            <w:tcW w:w="2268" w:type="dxa"/>
            <w:vAlign w:val="center"/>
          </w:tcPr>
          <w:p w14:paraId="497620D0" w14:textId="77777777" w:rsidR="00DB42BD" w:rsidRDefault="00B57158">
            <w:r>
              <w:t>pages/knowledge/index</w:t>
            </w:r>
          </w:p>
        </w:tc>
        <w:tc>
          <w:tcPr>
            <w:tcW w:w="2948" w:type="dxa"/>
            <w:vAlign w:val="center"/>
          </w:tcPr>
          <w:p w14:paraId="53D596A4" w14:textId="77777777" w:rsidR="00DB42BD" w:rsidRDefault="00B57158">
            <w:r>
              <w:t>分类筛选、关键词搜索、</w:t>
            </w:r>
            <w:r>
              <w:t xml:space="preserve">AI </w:t>
            </w:r>
            <w:r>
              <w:t>匹配、政策详情、模板下载。</w:t>
            </w:r>
          </w:p>
        </w:tc>
        <w:tc>
          <w:tcPr>
            <w:tcW w:w="2608" w:type="dxa"/>
            <w:vAlign w:val="center"/>
          </w:tcPr>
          <w:p w14:paraId="4400EB91" w14:textId="77777777" w:rsidR="00DB42BD" w:rsidRDefault="00B57158">
            <w:r>
              <w:t>详情弹层</w:t>
            </w:r>
            <w:r>
              <w:t>/</w:t>
            </w:r>
            <w:r>
              <w:t>来源链接</w:t>
            </w:r>
            <w:r>
              <w:t>/</w:t>
            </w:r>
            <w:r>
              <w:t>模板下载。</w:t>
            </w:r>
          </w:p>
        </w:tc>
      </w:tr>
      <w:tr w:rsidR="00DB42BD" w14:paraId="1CF8724B" w14:textId="77777777">
        <w:trPr>
          <w:jc w:val="center"/>
        </w:trPr>
        <w:tc>
          <w:tcPr>
            <w:tcW w:w="1134" w:type="dxa"/>
            <w:vAlign w:val="center"/>
          </w:tcPr>
          <w:p w14:paraId="00BD36AC" w14:textId="77777777" w:rsidR="00DB42BD" w:rsidRDefault="00B57158">
            <w:r>
              <w:t>党团进度</w:t>
            </w:r>
          </w:p>
        </w:tc>
        <w:tc>
          <w:tcPr>
            <w:tcW w:w="2268" w:type="dxa"/>
            <w:vAlign w:val="center"/>
          </w:tcPr>
          <w:p w14:paraId="75E70D2B" w14:textId="77777777" w:rsidR="00DB42BD" w:rsidRDefault="00B57158">
            <w:r>
              <w:t>pages/workflow/index/detail</w:t>
            </w:r>
          </w:p>
        </w:tc>
        <w:tc>
          <w:tcPr>
            <w:tcW w:w="2948" w:type="dxa"/>
            <w:vAlign w:val="center"/>
          </w:tcPr>
          <w:p w14:paraId="3BF11CAA" w14:textId="77777777" w:rsidR="00DB42BD" w:rsidRDefault="00B57158">
            <w:r>
              <w:t>流程列表、节点进度、当前阶段、下一动作。</w:t>
            </w:r>
          </w:p>
        </w:tc>
        <w:tc>
          <w:tcPr>
            <w:tcW w:w="2608" w:type="dxa"/>
            <w:vAlign w:val="center"/>
          </w:tcPr>
          <w:p w14:paraId="2BE5764F" w14:textId="77777777" w:rsidR="00DB42BD" w:rsidRDefault="00B57158">
            <w:r>
              <w:t>进入详情；可跳转理论自测。</w:t>
            </w:r>
          </w:p>
        </w:tc>
      </w:tr>
      <w:tr w:rsidR="00DB42BD" w14:paraId="08CB3356" w14:textId="77777777">
        <w:trPr>
          <w:jc w:val="center"/>
        </w:trPr>
        <w:tc>
          <w:tcPr>
            <w:tcW w:w="1134" w:type="dxa"/>
            <w:vAlign w:val="center"/>
          </w:tcPr>
          <w:p w14:paraId="02456691" w14:textId="77777777" w:rsidR="00DB42BD" w:rsidRDefault="00B57158">
            <w:r>
              <w:t>理论自测</w:t>
            </w:r>
          </w:p>
        </w:tc>
        <w:tc>
          <w:tcPr>
            <w:tcW w:w="2268" w:type="dxa"/>
            <w:vAlign w:val="center"/>
          </w:tcPr>
          <w:p w14:paraId="3B7C6872" w14:textId="77777777" w:rsidR="00DB42BD" w:rsidRDefault="00B57158">
            <w:r>
              <w:t>pages/workflow/quiz</w:t>
            </w:r>
          </w:p>
        </w:tc>
        <w:tc>
          <w:tcPr>
            <w:tcW w:w="2948" w:type="dxa"/>
            <w:vAlign w:val="center"/>
          </w:tcPr>
          <w:p w14:paraId="2EBFB7DB" w14:textId="77777777" w:rsidR="00DB42BD" w:rsidRDefault="00B57158">
            <w:r>
              <w:t>选择题目主题和数量、答题、提交、结果与历史。</w:t>
            </w:r>
          </w:p>
        </w:tc>
        <w:tc>
          <w:tcPr>
            <w:tcW w:w="2608" w:type="dxa"/>
            <w:vAlign w:val="center"/>
          </w:tcPr>
          <w:p w14:paraId="0BFD2042" w14:textId="77777777" w:rsidR="00DB42BD" w:rsidRDefault="00B57158">
            <w:r>
              <w:t>从党团进度页进入。</w:t>
            </w:r>
          </w:p>
        </w:tc>
      </w:tr>
      <w:tr w:rsidR="00DB42BD" w14:paraId="31A3EF53" w14:textId="77777777">
        <w:trPr>
          <w:jc w:val="center"/>
        </w:trPr>
        <w:tc>
          <w:tcPr>
            <w:tcW w:w="1134" w:type="dxa"/>
            <w:vAlign w:val="center"/>
          </w:tcPr>
          <w:p w14:paraId="767D15EC" w14:textId="77777777" w:rsidR="00DB42BD" w:rsidRDefault="00B57158">
            <w:r>
              <w:t>学业查看</w:t>
            </w:r>
          </w:p>
        </w:tc>
        <w:tc>
          <w:tcPr>
            <w:tcW w:w="2268" w:type="dxa"/>
            <w:vAlign w:val="center"/>
          </w:tcPr>
          <w:p w14:paraId="37BEFAF7" w14:textId="77777777" w:rsidR="00DB42BD" w:rsidRDefault="00B57158">
            <w:r>
              <w:t>pages/academic/index</w:t>
            </w:r>
          </w:p>
        </w:tc>
        <w:tc>
          <w:tcPr>
            <w:tcW w:w="2948" w:type="dxa"/>
            <w:vAlign w:val="center"/>
          </w:tcPr>
          <w:p w14:paraId="34AEB5DD" w14:textId="77777777" w:rsidR="00DB42BD" w:rsidRDefault="00B57158">
            <w:r>
              <w:t>培养方案比对、缺口学分、建议课程、成绩单上传解析。</w:t>
            </w:r>
          </w:p>
        </w:tc>
        <w:tc>
          <w:tcPr>
            <w:tcW w:w="2608" w:type="dxa"/>
            <w:vAlign w:val="center"/>
          </w:tcPr>
          <w:p w14:paraId="2D83BAD9" w14:textId="77777777" w:rsidR="00DB42BD" w:rsidRDefault="00B57158">
            <w:r>
              <w:t>从首页入口进入。</w:t>
            </w:r>
          </w:p>
        </w:tc>
      </w:tr>
      <w:tr w:rsidR="00DB42BD" w14:paraId="4EDDC9D0" w14:textId="77777777">
        <w:trPr>
          <w:jc w:val="center"/>
        </w:trPr>
        <w:tc>
          <w:tcPr>
            <w:tcW w:w="1134" w:type="dxa"/>
            <w:vAlign w:val="center"/>
          </w:tcPr>
          <w:p w14:paraId="79210A7B" w14:textId="77777777" w:rsidR="00DB42BD" w:rsidRDefault="00B57158">
            <w:r>
              <w:t>荣誉榜</w:t>
            </w:r>
          </w:p>
        </w:tc>
        <w:tc>
          <w:tcPr>
            <w:tcW w:w="2268" w:type="dxa"/>
            <w:vAlign w:val="center"/>
          </w:tcPr>
          <w:p w14:paraId="039C0DE5" w14:textId="77777777" w:rsidR="00DB42BD" w:rsidRDefault="00B57158">
            <w:r>
              <w:t>pages/honor/index</w:t>
            </w:r>
          </w:p>
        </w:tc>
        <w:tc>
          <w:tcPr>
            <w:tcW w:w="2948" w:type="dxa"/>
            <w:vAlign w:val="center"/>
          </w:tcPr>
          <w:p w14:paraId="14CDAB63" w14:textId="77777777" w:rsidR="00DB42BD" w:rsidRDefault="00B57158">
            <w:r>
              <w:t>荣誉分类、年份</w:t>
            </w:r>
            <w:r>
              <w:t>/</w:t>
            </w:r>
            <w:r>
              <w:t>级别筛选、详情弹层、分享。</w:t>
            </w:r>
          </w:p>
        </w:tc>
        <w:tc>
          <w:tcPr>
            <w:tcW w:w="2608" w:type="dxa"/>
            <w:vAlign w:val="center"/>
          </w:tcPr>
          <w:p w14:paraId="3134BA5A" w14:textId="77777777" w:rsidR="00DB42BD" w:rsidRDefault="00B57158">
            <w:r>
              <w:t>从首页入口进入。</w:t>
            </w:r>
          </w:p>
        </w:tc>
      </w:tr>
      <w:tr w:rsidR="00DB42BD" w14:paraId="39E7B032" w14:textId="77777777">
        <w:trPr>
          <w:jc w:val="center"/>
        </w:trPr>
        <w:tc>
          <w:tcPr>
            <w:tcW w:w="2408" w:type="dxa"/>
          </w:tcPr>
          <w:p w14:paraId="2D941677" w14:textId="77777777" w:rsidR="00DB42BD" w:rsidRDefault="00B57158">
            <w:r>
              <w:t>统一进度</w:t>
            </w:r>
          </w:p>
        </w:tc>
        <w:tc>
          <w:tcPr>
            <w:tcW w:w="2408" w:type="dxa"/>
          </w:tcPr>
          <w:p w14:paraId="252EAE45" w14:textId="77777777" w:rsidR="00DB42BD" w:rsidRDefault="00B57158">
            <w:r>
              <w:t>pages/progress/index</w:t>
            </w:r>
          </w:p>
        </w:tc>
        <w:tc>
          <w:tcPr>
            <w:tcW w:w="2408" w:type="dxa"/>
          </w:tcPr>
          <w:p w14:paraId="0AE05B25" w14:textId="77777777" w:rsidR="00DB42BD" w:rsidRDefault="00B57158">
            <w:r>
              <w:t>聚合党团流程和事务申请，展示状态、当前步骤、截止时间和详情入口。</w:t>
            </w:r>
          </w:p>
        </w:tc>
        <w:tc>
          <w:tcPr>
            <w:tcW w:w="2408" w:type="dxa"/>
          </w:tcPr>
          <w:p w14:paraId="5C155842" w14:textId="77777777" w:rsidR="00DB42BD" w:rsidRDefault="00B57158">
            <w:r>
              <w:t>可跳转党团流程详情或申请详情。</w:t>
            </w:r>
          </w:p>
        </w:tc>
      </w:tr>
    </w:tbl>
    <w:p w14:paraId="085F4E4D" w14:textId="77777777" w:rsidR="00DB42BD" w:rsidRDefault="00DB42BD"/>
    <w:p w14:paraId="4B4B952C" w14:textId="77777777" w:rsidR="00DB42BD" w:rsidRDefault="00B57158">
      <w:pPr>
        <w:pStyle w:val="31"/>
      </w:pPr>
      <w:bookmarkStart w:id="24" w:name="_Toc229606998"/>
      <w:r>
        <w:rPr>
          <w:rFonts w:ascii="Noto Serif CJK SC" w:eastAsia="Noto Serif CJK SC" w:hAnsi="Noto Serif CJK SC"/>
        </w:rPr>
        <w:lastRenderedPageBreak/>
        <w:t xml:space="preserve">3.2.3 </w:t>
      </w:r>
      <w:r>
        <w:rPr>
          <w:rFonts w:ascii="Noto Serif CJK SC" w:eastAsia="Noto Serif CJK SC" w:hAnsi="Noto Serif CJK SC"/>
        </w:rPr>
        <w:t>主要界面跳转顺序</w:t>
      </w:r>
      <w:bookmarkEnd w:id="24"/>
    </w:p>
    <w:p w14:paraId="2DA6917A" w14:textId="77777777" w:rsidR="00DB42BD" w:rsidRDefault="00B57158">
      <w:pPr>
        <w:jc w:val="center"/>
      </w:pPr>
      <w:r>
        <w:rPr>
          <w:noProof/>
        </w:rPr>
        <w:drawing>
          <wp:inline distT="0" distB="0" distL="0" distR="0" wp14:anchorId="49182806" wp14:editId="3EC45BA6">
            <wp:extent cx="5715000" cy="76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flow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BCA6" w14:textId="77777777" w:rsidR="00DB42BD" w:rsidRDefault="00B57158">
      <w:pPr>
        <w:jc w:val="center"/>
      </w:pPr>
      <w:r>
        <w:rPr>
          <w:rFonts w:ascii="宋体" w:eastAsia="宋体" w:hAnsi="宋体"/>
          <w:b/>
        </w:rPr>
        <w:t>图</w:t>
      </w:r>
      <w:r>
        <w:rPr>
          <w:rFonts w:ascii="宋体" w:eastAsia="宋体" w:hAnsi="宋体"/>
          <w:b/>
        </w:rPr>
        <w:t xml:space="preserve"> 3-2 </w:t>
      </w:r>
      <w:r>
        <w:rPr>
          <w:rFonts w:ascii="宋体" w:eastAsia="宋体" w:hAnsi="宋体"/>
          <w:b/>
        </w:rPr>
        <w:t>主要界面跳转流程图</w:t>
      </w:r>
    </w:p>
    <w:p w14:paraId="117D2983" w14:textId="77777777" w:rsidR="00DB42BD" w:rsidRDefault="00B57158">
      <w:pPr>
        <w:pStyle w:val="31"/>
      </w:pPr>
      <w:bookmarkStart w:id="25" w:name="_Toc229606999"/>
      <w:r>
        <w:rPr>
          <w:rFonts w:ascii="Noto Serif CJK SC" w:eastAsia="Noto Serif CJK SC" w:hAnsi="Noto Serif CJK SC"/>
        </w:rPr>
        <w:lastRenderedPageBreak/>
        <w:t xml:space="preserve">3.2.4 </w:t>
      </w:r>
      <w:r>
        <w:rPr>
          <w:rFonts w:ascii="Noto Serif CJK SC" w:eastAsia="Noto Serif CJK SC" w:hAnsi="Noto Serif CJK SC"/>
        </w:rPr>
        <w:t>典型页面原型说明</w:t>
      </w:r>
      <w:bookmarkEnd w:id="25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360"/>
        <w:gridCol w:w="3515"/>
        <w:gridCol w:w="4082"/>
      </w:tblGrid>
      <w:tr w:rsidR="00DB42BD" w14:paraId="3C8C4C12" w14:textId="77777777">
        <w:trPr>
          <w:jc w:val="center"/>
        </w:trPr>
        <w:tc>
          <w:tcPr>
            <w:tcW w:w="1360" w:type="dxa"/>
            <w:shd w:val="clear" w:color="auto" w:fill="B70F24"/>
            <w:vAlign w:val="center"/>
          </w:tcPr>
          <w:p w14:paraId="09AE4E13" w14:textId="77777777" w:rsidR="00DB42BD" w:rsidRDefault="00B57158">
            <w:r>
              <w:t>页面</w:t>
            </w:r>
          </w:p>
        </w:tc>
        <w:tc>
          <w:tcPr>
            <w:tcW w:w="3515" w:type="dxa"/>
            <w:shd w:val="clear" w:color="auto" w:fill="B70F24"/>
            <w:vAlign w:val="center"/>
          </w:tcPr>
          <w:p w14:paraId="7EF5ED50" w14:textId="77777777" w:rsidR="00DB42BD" w:rsidRDefault="00B57158">
            <w:r>
              <w:t>核心区域</w:t>
            </w:r>
          </w:p>
        </w:tc>
        <w:tc>
          <w:tcPr>
            <w:tcW w:w="4082" w:type="dxa"/>
            <w:shd w:val="clear" w:color="auto" w:fill="B70F24"/>
            <w:vAlign w:val="center"/>
          </w:tcPr>
          <w:p w14:paraId="3B9E2207" w14:textId="77777777" w:rsidR="00DB42BD" w:rsidRDefault="00B57158">
            <w:r>
              <w:t>关键交互</w:t>
            </w:r>
            <w:r>
              <w:t>/</w:t>
            </w:r>
            <w:r>
              <w:t>状态</w:t>
            </w:r>
          </w:p>
        </w:tc>
      </w:tr>
      <w:tr w:rsidR="00DB42BD" w14:paraId="74026A23" w14:textId="77777777">
        <w:trPr>
          <w:jc w:val="center"/>
        </w:trPr>
        <w:tc>
          <w:tcPr>
            <w:tcW w:w="1360" w:type="dxa"/>
            <w:vAlign w:val="center"/>
          </w:tcPr>
          <w:p w14:paraId="6D4F2D19" w14:textId="77777777" w:rsidR="00DB42BD" w:rsidRDefault="00B57158">
            <w:r>
              <w:t>首页</w:t>
            </w:r>
          </w:p>
        </w:tc>
        <w:tc>
          <w:tcPr>
            <w:tcW w:w="3515" w:type="dxa"/>
            <w:vAlign w:val="center"/>
          </w:tcPr>
          <w:p w14:paraId="1181FAC4" w14:textId="77777777" w:rsidR="00DB42BD" w:rsidRDefault="00B57158">
            <w:r>
              <w:t>顶部欢迎区、服务入口宫格、待办统计、近期通知、流程与申请摘要。</w:t>
            </w:r>
          </w:p>
        </w:tc>
        <w:tc>
          <w:tcPr>
            <w:tcW w:w="4082" w:type="dxa"/>
            <w:vAlign w:val="center"/>
          </w:tcPr>
          <w:p w14:paraId="427DED39" w14:textId="77777777" w:rsidR="00DB42BD" w:rsidRDefault="00B57158">
            <w:r>
              <w:t>支持下拉刷新；局部接口失败时保留缓存并提示重试。</w:t>
            </w:r>
          </w:p>
        </w:tc>
      </w:tr>
      <w:tr w:rsidR="00DB42BD" w14:paraId="27ECA751" w14:textId="77777777">
        <w:trPr>
          <w:jc w:val="center"/>
        </w:trPr>
        <w:tc>
          <w:tcPr>
            <w:tcW w:w="1360" w:type="dxa"/>
            <w:vAlign w:val="center"/>
          </w:tcPr>
          <w:p w14:paraId="1BAEB707" w14:textId="77777777" w:rsidR="00DB42BD" w:rsidRDefault="00B57158">
            <w:r>
              <w:t>知识查询</w:t>
            </w:r>
          </w:p>
        </w:tc>
        <w:tc>
          <w:tcPr>
            <w:tcW w:w="3515" w:type="dxa"/>
            <w:vAlign w:val="center"/>
          </w:tcPr>
          <w:p w14:paraId="18B05A31" w14:textId="77777777" w:rsidR="00DB42BD" w:rsidRDefault="00B57158">
            <w:r>
              <w:t>搜索框、分类</w:t>
            </w:r>
            <w:r>
              <w:t>/</w:t>
            </w:r>
            <w:r>
              <w:t>标签筛选、搜索结果、</w:t>
            </w:r>
            <w:r>
              <w:t xml:space="preserve">AI </w:t>
            </w:r>
            <w:r>
              <w:t>匹配结果、知识详情弹层。</w:t>
            </w:r>
          </w:p>
        </w:tc>
        <w:tc>
          <w:tcPr>
            <w:tcW w:w="4082" w:type="dxa"/>
            <w:vAlign w:val="center"/>
          </w:tcPr>
          <w:p w14:paraId="4080CAB0" w14:textId="77777777" w:rsidR="00DB42BD" w:rsidRDefault="00B57158">
            <w:r>
              <w:t xml:space="preserve">AI </w:t>
            </w:r>
            <w:r>
              <w:t>结果必须展示来源、分数、是否需要人工咨询和免责声明。</w:t>
            </w:r>
          </w:p>
        </w:tc>
      </w:tr>
      <w:tr w:rsidR="00DB42BD" w14:paraId="6C4E1BFC" w14:textId="77777777">
        <w:trPr>
          <w:jc w:val="center"/>
        </w:trPr>
        <w:tc>
          <w:tcPr>
            <w:tcW w:w="1360" w:type="dxa"/>
            <w:vAlign w:val="center"/>
          </w:tcPr>
          <w:p w14:paraId="3CDB9F0D" w14:textId="77777777" w:rsidR="00DB42BD" w:rsidRDefault="00B57158">
            <w:r>
              <w:t>发起申请</w:t>
            </w:r>
          </w:p>
        </w:tc>
        <w:tc>
          <w:tcPr>
            <w:tcW w:w="3515" w:type="dxa"/>
            <w:vAlign w:val="center"/>
          </w:tcPr>
          <w:p w14:paraId="50717A48" w14:textId="77777777" w:rsidR="00DB42BD" w:rsidRDefault="00B57158">
            <w:r>
              <w:t>类型选择、标题</w:t>
            </w:r>
            <w:r>
              <w:t>/</w:t>
            </w:r>
            <w:r>
              <w:t>摘要、动态表单、附件上传、提交确认弹窗。</w:t>
            </w:r>
          </w:p>
        </w:tc>
        <w:tc>
          <w:tcPr>
            <w:tcW w:w="4082" w:type="dxa"/>
            <w:vAlign w:val="center"/>
          </w:tcPr>
          <w:p w14:paraId="2C6CFDB7" w14:textId="77777777" w:rsidR="00DB42BD" w:rsidRDefault="00B57158">
            <w:r>
              <w:t>支持草稿、驳回后编辑、必填字段校验、附件必传校验。</w:t>
            </w:r>
          </w:p>
        </w:tc>
      </w:tr>
      <w:tr w:rsidR="00DB42BD" w14:paraId="1659E172" w14:textId="77777777">
        <w:trPr>
          <w:jc w:val="center"/>
        </w:trPr>
        <w:tc>
          <w:tcPr>
            <w:tcW w:w="1360" w:type="dxa"/>
            <w:vAlign w:val="center"/>
          </w:tcPr>
          <w:p w14:paraId="0B948FD5" w14:textId="77777777" w:rsidR="00DB42BD" w:rsidRDefault="00B57158">
            <w:r>
              <w:t>申请详情</w:t>
            </w:r>
          </w:p>
        </w:tc>
        <w:tc>
          <w:tcPr>
            <w:tcW w:w="3515" w:type="dxa"/>
            <w:vAlign w:val="center"/>
          </w:tcPr>
          <w:p w14:paraId="5D5E8677" w14:textId="77777777" w:rsidR="00DB42BD" w:rsidRDefault="00B57158">
            <w:r>
              <w:t>状态叙事、表单字段、附件、审批流水、底部操作区。</w:t>
            </w:r>
          </w:p>
        </w:tc>
        <w:tc>
          <w:tcPr>
            <w:tcW w:w="4082" w:type="dxa"/>
            <w:vAlign w:val="center"/>
          </w:tcPr>
          <w:p w14:paraId="0E5963E4" w14:textId="77777777" w:rsidR="00DB42BD" w:rsidRDefault="00B57158">
            <w:r>
              <w:t>符合条件时可撤回；证明类通过后可预览</w:t>
            </w:r>
            <w:r>
              <w:t xml:space="preserve"> PDF</w:t>
            </w:r>
            <w:r>
              <w:t>。</w:t>
            </w:r>
          </w:p>
        </w:tc>
      </w:tr>
      <w:tr w:rsidR="00DB42BD" w14:paraId="57061F27" w14:textId="77777777">
        <w:trPr>
          <w:jc w:val="center"/>
        </w:trPr>
        <w:tc>
          <w:tcPr>
            <w:tcW w:w="1360" w:type="dxa"/>
            <w:vAlign w:val="center"/>
          </w:tcPr>
          <w:p w14:paraId="112A8E0F" w14:textId="77777777" w:rsidR="00DB42BD" w:rsidRDefault="00B57158">
            <w:r>
              <w:t>个人画像</w:t>
            </w:r>
          </w:p>
        </w:tc>
        <w:tc>
          <w:tcPr>
            <w:tcW w:w="3515" w:type="dxa"/>
            <w:vAlign w:val="center"/>
          </w:tcPr>
          <w:p w14:paraId="28989F68" w14:textId="77777777" w:rsidR="00DB42BD" w:rsidRDefault="00B57158">
            <w:r>
              <w:t>登录区、基础信息、成长事实统计、纠错</w:t>
            </w:r>
            <w:r>
              <w:t>/</w:t>
            </w:r>
            <w:r>
              <w:t>补录</w:t>
            </w:r>
            <w:r>
              <w:t>/</w:t>
            </w:r>
            <w:r>
              <w:t>查看敏感字段申请。</w:t>
            </w:r>
          </w:p>
        </w:tc>
        <w:tc>
          <w:tcPr>
            <w:tcW w:w="4082" w:type="dxa"/>
            <w:vAlign w:val="center"/>
          </w:tcPr>
          <w:p w14:paraId="022816FA" w14:textId="77777777" w:rsidR="00DB42BD" w:rsidRDefault="00B57158">
            <w:r>
              <w:t>未登录时提示绑定；敏感字段默认脱敏；补录功能若后端未开放则弱化提示。</w:t>
            </w:r>
          </w:p>
        </w:tc>
      </w:tr>
      <w:tr w:rsidR="00DB42BD" w14:paraId="0BDC222A" w14:textId="77777777">
        <w:trPr>
          <w:jc w:val="center"/>
        </w:trPr>
        <w:tc>
          <w:tcPr>
            <w:tcW w:w="1360" w:type="dxa"/>
            <w:vAlign w:val="center"/>
          </w:tcPr>
          <w:p w14:paraId="20E60D10" w14:textId="77777777" w:rsidR="00DB42BD" w:rsidRDefault="00B57158">
            <w:r>
              <w:t>学业查看</w:t>
            </w:r>
          </w:p>
        </w:tc>
        <w:tc>
          <w:tcPr>
            <w:tcW w:w="3515" w:type="dxa"/>
            <w:vAlign w:val="center"/>
          </w:tcPr>
          <w:p w14:paraId="348FECE4" w14:textId="77777777" w:rsidR="00DB42BD" w:rsidRDefault="00B57158">
            <w:r>
              <w:t>弱结论提示、总学分与模块缺口、建议课程、成绩单上传结果。</w:t>
            </w:r>
          </w:p>
        </w:tc>
        <w:tc>
          <w:tcPr>
            <w:tcW w:w="4082" w:type="dxa"/>
            <w:vAlign w:val="center"/>
          </w:tcPr>
          <w:p w14:paraId="107FA4A6" w14:textId="77777777" w:rsidR="00DB42BD" w:rsidRDefault="00B57158">
            <w:r>
              <w:t>上传成绩单后展示解析候选课程和数据告警，不写入正式记录时提示</w:t>
            </w:r>
            <w:r>
              <w:t xml:space="preserve"> review_required</w:t>
            </w:r>
            <w:r>
              <w:t>。</w:t>
            </w:r>
          </w:p>
        </w:tc>
      </w:tr>
    </w:tbl>
    <w:p w14:paraId="17175F08" w14:textId="77777777" w:rsidR="00DB42BD" w:rsidRDefault="00DB42BD"/>
    <w:p w14:paraId="76A56B1A" w14:textId="77777777" w:rsidR="00DB42BD" w:rsidRDefault="00B57158">
      <w:pPr>
        <w:pStyle w:val="21"/>
      </w:pPr>
      <w:bookmarkStart w:id="26" w:name="_Toc229607000"/>
      <w:r>
        <w:rPr>
          <w:rFonts w:ascii="Noto Serif CJK SC" w:eastAsia="Noto Serif CJK SC" w:hAnsi="Noto Serif CJK SC"/>
        </w:rPr>
        <w:t xml:space="preserve">3.3 </w:t>
      </w:r>
      <w:r>
        <w:rPr>
          <w:rFonts w:ascii="Noto Serif CJK SC" w:eastAsia="Noto Serif CJK SC" w:hAnsi="Noto Serif CJK SC"/>
        </w:rPr>
        <w:t>用例设计</w:t>
      </w:r>
      <w:bookmarkEnd w:id="26"/>
    </w:p>
    <w:p w14:paraId="430AC34D" w14:textId="77777777" w:rsidR="00DB42BD" w:rsidRDefault="00B57158">
      <w:pPr>
        <w:pStyle w:val="31"/>
      </w:pPr>
      <w:bookmarkStart w:id="27" w:name="_Toc229607001"/>
      <w:r>
        <w:rPr>
          <w:rFonts w:ascii="Noto Serif CJK SC" w:eastAsia="Noto Serif CJK SC" w:hAnsi="Noto Serif CJK SC"/>
        </w:rPr>
        <w:t xml:space="preserve">3.3.1 </w:t>
      </w:r>
      <w:r>
        <w:rPr>
          <w:rFonts w:ascii="Noto Serif CJK SC" w:eastAsia="Noto Serif CJK SC" w:hAnsi="Noto Serif CJK SC"/>
        </w:rPr>
        <w:t>参与者</w:t>
      </w:r>
      <w:bookmarkEnd w:id="27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304"/>
        <w:gridCol w:w="2835"/>
        <w:gridCol w:w="4706"/>
      </w:tblGrid>
      <w:tr w:rsidR="00DB42BD" w14:paraId="34FACFC8" w14:textId="77777777">
        <w:trPr>
          <w:jc w:val="center"/>
        </w:trPr>
        <w:tc>
          <w:tcPr>
            <w:tcW w:w="1304" w:type="dxa"/>
            <w:shd w:val="clear" w:color="auto" w:fill="B70F24"/>
            <w:vAlign w:val="center"/>
          </w:tcPr>
          <w:p w14:paraId="0EF32862" w14:textId="77777777" w:rsidR="00DB42BD" w:rsidRDefault="00B57158">
            <w:r>
              <w:t>参与者</w:t>
            </w:r>
          </w:p>
        </w:tc>
        <w:tc>
          <w:tcPr>
            <w:tcW w:w="2835" w:type="dxa"/>
            <w:shd w:val="clear" w:color="auto" w:fill="B70F24"/>
            <w:vAlign w:val="center"/>
          </w:tcPr>
          <w:p w14:paraId="2160EF0D" w14:textId="77777777" w:rsidR="00DB42BD" w:rsidRDefault="00B57158">
            <w:r>
              <w:t>说明</w:t>
            </w:r>
          </w:p>
        </w:tc>
        <w:tc>
          <w:tcPr>
            <w:tcW w:w="4706" w:type="dxa"/>
            <w:shd w:val="clear" w:color="auto" w:fill="B70F24"/>
            <w:vAlign w:val="center"/>
          </w:tcPr>
          <w:p w14:paraId="1EBF8916" w14:textId="77777777" w:rsidR="00DB42BD" w:rsidRDefault="00B57158">
            <w:r>
              <w:t>对应权限</w:t>
            </w:r>
            <w:r>
              <w:t>/</w:t>
            </w:r>
            <w:r>
              <w:t>边界</w:t>
            </w:r>
          </w:p>
        </w:tc>
      </w:tr>
      <w:tr w:rsidR="00DB42BD" w14:paraId="39FA0563" w14:textId="77777777">
        <w:trPr>
          <w:jc w:val="center"/>
        </w:trPr>
        <w:tc>
          <w:tcPr>
            <w:tcW w:w="1304" w:type="dxa"/>
            <w:vAlign w:val="center"/>
          </w:tcPr>
          <w:p w14:paraId="15020DBE" w14:textId="77777777" w:rsidR="00DB42BD" w:rsidRDefault="00B57158">
            <w:r>
              <w:t>普通学生</w:t>
            </w:r>
          </w:p>
        </w:tc>
        <w:tc>
          <w:tcPr>
            <w:tcW w:w="2835" w:type="dxa"/>
            <w:vAlign w:val="center"/>
          </w:tcPr>
          <w:p w14:paraId="0AD5DC96" w14:textId="77777777" w:rsidR="00DB42BD" w:rsidRDefault="00B57158">
            <w:r>
              <w:t>全院在校生，本系统主要终端用户。</w:t>
            </w:r>
          </w:p>
        </w:tc>
        <w:tc>
          <w:tcPr>
            <w:tcW w:w="4706" w:type="dxa"/>
            <w:vAlign w:val="center"/>
          </w:tcPr>
          <w:p w14:paraId="497C2090" w14:textId="77777777" w:rsidR="00DB42BD" w:rsidRDefault="00B57158">
            <w:r>
              <w:t>查看本人数据、提交申请、查看通知、查询知识库、查看党团进度、上传成绩单、发起纠错和补录。</w:t>
            </w:r>
          </w:p>
        </w:tc>
      </w:tr>
      <w:tr w:rsidR="00DB42BD" w14:paraId="0A091F5E" w14:textId="77777777">
        <w:trPr>
          <w:jc w:val="center"/>
        </w:trPr>
        <w:tc>
          <w:tcPr>
            <w:tcW w:w="1304" w:type="dxa"/>
            <w:vAlign w:val="center"/>
          </w:tcPr>
          <w:p w14:paraId="47AD6EF9" w14:textId="77777777" w:rsidR="00DB42BD" w:rsidRDefault="00B57158">
            <w:r>
              <w:t>班团骨干</w:t>
            </w:r>
          </w:p>
        </w:tc>
        <w:tc>
          <w:tcPr>
            <w:tcW w:w="2835" w:type="dxa"/>
            <w:vAlign w:val="center"/>
          </w:tcPr>
          <w:p w14:paraId="63870F49" w14:textId="77777777" w:rsidR="00DB42BD" w:rsidRDefault="00B57158">
            <w:r>
              <w:t>团支书、班长等协助学院事务的学生干部。</w:t>
            </w:r>
          </w:p>
        </w:tc>
        <w:tc>
          <w:tcPr>
            <w:tcW w:w="4706" w:type="dxa"/>
            <w:vAlign w:val="center"/>
          </w:tcPr>
          <w:p w14:paraId="4F6252A3" w14:textId="77777777" w:rsidR="00DB42BD" w:rsidRDefault="00B57158">
            <w:r>
              <w:t>可在管理端拥有部分维护或对接权限；学生端仍按本人视角展示。</w:t>
            </w:r>
          </w:p>
        </w:tc>
      </w:tr>
      <w:tr w:rsidR="00DB42BD" w14:paraId="62588C9B" w14:textId="77777777">
        <w:trPr>
          <w:jc w:val="center"/>
        </w:trPr>
        <w:tc>
          <w:tcPr>
            <w:tcW w:w="1304" w:type="dxa"/>
            <w:vAlign w:val="center"/>
          </w:tcPr>
          <w:p w14:paraId="1B051F0F" w14:textId="77777777" w:rsidR="00DB42BD" w:rsidRDefault="00B57158">
            <w:r>
              <w:t>管理老师</w:t>
            </w:r>
          </w:p>
        </w:tc>
        <w:tc>
          <w:tcPr>
            <w:tcW w:w="2835" w:type="dxa"/>
            <w:vAlign w:val="center"/>
          </w:tcPr>
          <w:p w14:paraId="2E8547FC" w14:textId="77777777" w:rsidR="00DB42BD" w:rsidRDefault="00B57158">
            <w:r>
              <w:t>辅导员、班主任、团委老师等。</w:t>
            </w:r>
          </w:p>
        </w:tc>
        <w:tc>
          <w:tcPr>
            <w:tcW w:w="4706" w:type="dxa"/>
            <w:vAlign w:val="center"/>
          </w:tcPr>
          <w:p w14:paraId="4A27579A" w14:textId="77777777" w:rsidR="00DB42BD" w:rsidRDefault="00B57158">
            <w:r>
              <w:t xml:space="preserve">PC </w:t>
            </w:r>
            <w:r>
              <w:t>管理端进行数据上传、维护、审批、通知发布、查看统计和处理纠错</w:t>
            </w:r>
            <w:r>
              <w:t>/</w:t>
            </w:r>
            <w:r>
              <w:t>敏感字段申请。</w:t>
            </w:r>
          </w:p>
        </w:tc>
      </w:tr>
      <w:tr w:rsidR="00DB42BD" w14:paraId="314FC19E" w14:textId="77777777">
        <w:trPr>
          <w:jc w:val="center"/>
        </w:trPr>
        <w:tc>
          <w:tcPr>
            <w:tcW w:w="1304" w:type="dxa"/>
            <w:vAlign w:val="center"/>
          </w:tcPr>
          <w:p w14:paraId="7A16F218" w14:textId="77777777" w:rsidR="00DB42BD" w:rsidRDefault="00B57158">
            <w:r>
              <w:t>学院领导</w:t>
            </w:r>
          </w:p>
        </w:tc>
        <w:tc>
          <w:tcPr>
            <w:tcW w:w="2835" w:type="dxa"/>
            <w:vAlign w:val="center"/>
          </w:tcPr>
          <w:p w14:paraId="5D52701D" w14:textId="77777777" w:rsidR="00DB42BD" w:rsidRDefault="00B57158">
            <w:r>
              <w:t>主管领导或学院管理者。</w:t>
            </w:r>
          </w:p>
        </w:tc>
        <w:tc>
          <w:tcPr>
            <w:tcW w:w="4706" w:type="dxa"/>
            <w:vAlign w:val="center"/>
          </w:tcPr>
          <w:p w14:paraId="3EA3E9DE" w14:textId="77777777" w:rsidR="00DB42BD" w:rsidRDefault="00B57158">
            <w:r>
              <w:t>拥有高层查看权限，关注平台运行、数据问题和统计情况。</w:t>
            </w:r>
          </w:p>
        </w:tc>
      </w:tr>
      <w:tr w:rsidR="00DB42BD" w14:paraId="3A852A99" w14:textId="77777777">
        <w:trPr>
          <w:jc w:val="center"/>
        </w:trPr>
        <w:tc>
          <w:tcPr>
            <w:tcW w:w="1304" w:type="dxa"/>
            <w:vAlign w:val="center"/>
          </w:tcPr>
          <w:p w14:paraId="5BC38750" w14:textId="77777777" w:rsidR="00DB42BD" w:rsidRDefault="00B57158">
            <w:r>
              <w:t>后端服务</w:t>
            </w:r>
          </w:p>
        </w:tc>
        <w:tc>
          <w:tcPr>
            <w:tcW w:w="2835" w:type="dxa"/>
            <w:vAlign w:val="center"/>
          </w:tcPr>
          <w:p w14:paraId="772AFBC0" w14:textId="77777777" w:rsidR="00DB42BD" w:rsidRDefault="00B57158">
            <w:r>
              <w:t>认证、业务规则、审批、脱敏、文件、报告生成等服务。</w:t>
            </w:r>
          </w:p>
        </w:tc>
        <w:tc>
          <w:tcPr>
            <w:tcW w:w="4706" w:type="dxa"/>
            <w:vAlign w:val="center"/>
          </w:tcPr>
          <w:p w14:paraId="4708DFF9" w14:textId="77777777" w:rsidR="00DB42BD" w:rsidRDefault="00B57158">
            <w:r>
              <w:t>向小程序提供</w:t>
            </w:r>
            <w:r>
              <w:t xml:space="preserve"> REST API</w:t>
            </w:r>
            <w:r>
              <w:t>；实施权限控制和数据一致性约束。</w:t>
            </w:r>
          </w:p>
        </w:tc>
      </w:tr>
      <w:tr w:rsidR="00DB42BD" w14:paraId="7D299475" w14:textId="77777777">
        <w:trPr>
          <w:jc w:val="center"/>
        </w:trPr>
        <w:tc>
          <w:tcPr>
            <w:tcW w:w="1304" w:type="dxa"/>
            <w:vAlign w:val="center"/>
          </w:tcPr>
          <w:p w14:paraId="21C012F0" w14:textId="77777777" w:rsidR="00DB42BD" w:rsidRDefault="00B57158">
            <w:r>
              <w:t>外部系统</w:t>
            </w:r>
            <w:r>
              <w:t>/</w:t>
            </w:r>
            <w:r>
              <w:lastRenderedPageBreak/>
              <w:t>资料源</w:t>
            </w:r>
          </w:p>
        </w:tc>
        <w:tc>
          <w:tcPr>
            <w:tcW w:w="2835" w:type="dxa"/>
            <w:vAlign w:val="center"/>
          </w:tcPr>
          <w:p w14:paraId="60A3557B" w14:textId="77777777" w:rsidR="00DB42BD" w:rsidRDefault="00B57158">
            <w:r>
              <w:lastRenderedPageBreak/>
              <w:t>微信登录、学院政策文件、</w:t>
            </w:r>
            <w:r>
              <w:lastRenderedPageBreak/>
              <w:t>学校官方通知、导入的</w:t>
            </w:r>
            <w:r>
              <w:t xml:space="preserve"> Excel/PDF/Word </w:t>
            </w:r>
            <w:r>
              <w:t>文件。</w:t>
            </w:r>
          </w:p>
        </w:tc>
        <w:tc>
          <w:tcPr>
            <w:tcW w:w="4706" w:type="dxa"/>
            <w:vAlign w:val="center"/>
          </w:tcPr>
          <w:p w14:paraId="751336C8" w14:textId="77777777" w:rsidR="00DB42BD" w:rsidRDefault="00B57158">
            <w:r>
              <w:lastRenderedPageBreak/>
              <w:t>作为身份、知识、通知和数据导入来源；当前不</w:t>
            </w:r>
            <w:r>
              <w:lastRenderedPageBreak/>
              <w:t>直接对接微人大。</w:t>
            </w:r>
          </w:p>
        </w:tc>
      </w:tr>
    </w:tbl>
    <w:p w14:paraId="3F314BCF" w14:textId="77777777" w:rsidR="00DB42BD" w:rsidRDefault="00DB42BD"/>
    <w:p w14:paraId="61360F0D" w14:textId="77777777" w:rsidR="00DB42BD" w:rsidRDefault="00B57158">
      <w:pPr>
        <w:pStyle w:val="31"/>
      </w:pPr>
      <w:bookmarkStart w:id="28" w:name="_Toc229607002"/>
      <w:r>
        <w:rPr>
          <w:rFonts w:ascii="Noto Serif CJK SC" w:eastAsia="Noto Serif CJK SC" w:hAnsi="Noto Serif CJK SC"/>
        </w:rPr>
        <w:t xml:space="preserve">3.3.2 </w:t>
      </w:r>
      <w:r>
        <w:rPr>
          <w:rFonts w:ascii="Noto Serif CJK SC" w:eastAsia="Noto Serif CJK SC" w:hAnsi="Noto Serif CJK SC"/>
        </w:rPr>
        <w:t>用例总览</w:t>
      </w:r>
      <w:bookmarkEnd w:id="28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560"/>
        <w:gridCol w:w="1920"/>
        <w:gridCol w:w="1530"/>
        <w:gridCol w:w="1536"/>
        <w:gridCol w:w="3302"/>
      </w:tblGrid>
      <w:tr w:rsidR="00DB42BD" w14:paraId="10CC4889" w14:textId="77777777">
        <w:trPr>
          <w:jc w:val="center"/>
        </w:trPr>
        <w:tc>
          <w:tcPr>
            <w:tcW w:w="963" w:type="dxa"/>
            <w:shd w:val="clear" w:color="auto" w:fill="B70F24"/>
            <w:vAlign w:val="center"/>
          </w:tcPr>
          <w:p w14:paraId="71EC512B" w14:textId="77777777" w:rsidR="00DB42BD" w:rsidRDefault="00B57158">
            <w:r>
              <w:t>用例编号</w:t>
            </w:r>
          </w:p>
        </w:tc>
        <w:tc>
          <w:tcPr>
            <w:tcW w:w="2381" w:type="dxa"/>
            <w:shd w:val="clear" w:color="auto" w:fill="B70F24"/>
            <w:vAlign w:val="center"/>
          </w:tcPr>
          <w:p w14:paraId="11F2CA99" w14:textId="77777777" w:rsidR="00DB42BD" w:rsidRDefault="00B57158">
            <w:r>
              <w:t>用例名称</w:t>
            </w:r>
          </w:p>
        </w:tc>
        <w:tc>
          <w:tcPr>
            <w:tcW w:w="1247" w:type="dxa"/>
            <w:shd w:val="clear" w:color="auto" w:fill="B70F24"/>
            <w:vAlign w:val="center"/>
          </w:tcPr>
          <w:p w14:paraId="2A52F952" w14:textId="77777777" w:rsidR="00DB42BD" w:rsidRDefault="00B57158">
            <w:r>
              <w:t>主参与者</w:t>
            </w:r>
          </w:p>
        </w:tc>
        <w:tc>
          <w:tcPr>
            <w:tcW w:w="907" w:type="dxa"/>
            <w:shd w:val="clear" w:color="auto" w:fill="B70F24"/>
            <w:vAlign w:val="center"/>
          </w:tcPr>
          <w:p w14:paraId="4C3378EF" w14:textId="77777777" w:rsidR="00DB42BD" w:rsidRDefault="00B57158">
            <w:r>
              <w:t>优先级</w:t>
            </w:r>
          </w:p>
        </w:tc>
        <w:tc>
          <w:tcPr>
            <w:tcW w:w="3458" w:type="dxa"/>
            <w:shd w:val="clear" w:color="auto" w:fill="B70F24"/>
            <w:vAlign w:val="center"/>
          </w:tcPr>
          <w:p w14:paraId="6DB340DD" w14:textId="77777777" w:rsidR="00DB42BD" w:rsidRDefault="00B57158">
            <w:r>
              <w:t>实现状态</w:t>
            </w:r>
            <w:r>
              <w:t>/</w:t>
            </w:r>
            <w:r>
              <w:t>代码依据</w:t>
            </w:r>
          </w:p>
        </w:tc>
      </w:tr>
      <w:tr w:rsidR="00DB42BD" w14:paraId="418B6B03" w14:textId="77777777">
        <w:trPr>
          <w:jc w:val="center"/>
        </w:trPr>
        <w:tc>
          <w:tcPr>
            <w:tcW w:w="963" w:type="dxa"/>
            <w:vAlign w:val="center"/>
          </w:tcPr>
          <w:p w14:paraId="08077921" w14:textId="77777777" w:rsidR="00DB42BD" w:rsidRDefault="00B57158">
            <w:r>
              <w:t>UC-01</w:t>
            </w:r>
          </w:p>
        </w:tc>
        <w:tc>
          <w:tcPr>
            <w:tcW w:w="2381" w:type="dxa"/>
            <w:vAlign w:val="center"/>
          </w:tcPr>
          <w:p w14:paraId="21BE93CC" w14:textId="77777777" w:rsidR="00DB42BD" w:rsidRDefault="00B57158">
            <w:r>
              <w:t>微信登录与学号绑定</w:t>
            </w:r>
          </w:p>
        </w:tc>
        <w:tc>
          <w:tcPr>
            <w:tcW w:w="1247" w:type="dxa"/>
            <w:vAlign w:val="center"/>
          </w:tcPr>
          <w:p w14:paraId="2738C46A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47D3DF0A" w14:textId="77777777" w:rsidR="00DB42BD" w:rsidRDefault="00B57158">
            <w:r>
              <w:t>P0</w:t>
            </w:r>
          </w:p>
        </w:tc>
        <w:tc>
          <w:tcPr>
            <w:tcW w:w="3458" w:type="dxa"/>
            <w:vAlign w:val="center"/>
          </w:tcPr>
          <w:p w14:paraId="262055E1" w14:textId="77777777" w:rsidR="00DB42BD" w:rsidRDefault="00B57158">
            <w:r>
              <w:t>auth.ts</w:t>
            </w:r>
            <w:r>
              <w:t>、</w:t>
            </w:r>
            <w:r>
              <w:t>profile/index.vue</w:t>
            </w:r>
            <w:r>
              <w:t>、</w:t>
            </w:r>
            <w:r>
              <w:t>/auth/wx-login</w:t>
            </w:r>
            <w:r>
              <w:t>。</w:t>
            </w:r>
          </w:p>
        </w:tc>
      </w:tr>
      <w:tr w:rsidR="00DB42BD" w14:paraId="473DA919" w14:textId="77777777">
        <w:trPr>
          <w:jc w:val="center"/>
        </w:trPr>
        <w:tc>
          <w:tcPr>
            <w:tcW w:w="963" w:type="dxa"/>
            <w:vAlign w:val="center"/>
          </w:tcPr>
          <w:p w14:paraId="1C951680" w14:textId="77777777" w:rsidR="00DB42BD" w:rsidRDefault="00B57158">
            <w:r>
              <w:t>UC-02</w:t>
            </w:r>
          </w:p>
        </w:tc>
        <w:tc>
          <w:tcPr>
            <w:tcW w:w="2381" w:type="dxa"/>
            <w:vAlign w:val="center"/>
          </w:tcPr>
          <w:p w14:paraId="1E8D001F" w14:textId="77777777" w:rsidR="00DB42BD" w:rsidRDefault="00B57158">
            <w:r>
              <w:t>首页服务聚合与待办查看</w:t>
            </w:r>
          </w:p>
        </w:tc>
        <w:tc>
          <w:tcPr>
            <w:tcW w:w="1247" w:type="dxa"/>
            <w:vAlign w:val="center"/>
          </w:tcPr>
          <w:p w14:paraId="224A7403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1D516D43" w14:textId="77777777" w:rsidR="00DB42BD" w:rsidRDefault="00B57158">
            <w:r>
              <w:t>P0</w:t>
            </w:r>
          </w:p>
        </w:tc>
        <w:tc>
          <w:tcPr>
            <w:tcW w:w="3458" w:type="dxa"/>
            <w:vAlign w:val="center"/>
          </w:tcPr>
          <w:p w14:paraId="57D95278" w14:textId="77777777" w:rsidR="00DB42BD" w:rsidRDefault="00B57158">
            <w:r>
              <w:t>index/index.vue</w:t>
            </w:r>
            <w:r>
              <w:t>，聚合通知、申请、党团流程。</w:t>
            </w:r>
          </w:p>
        </w:tc>
      </w:tr>
      <w:tr w:rsidR="00DB42BD" w14:paraId="6EC807E6" w14:textId="77777777">
        <w:trPr>
          <w:jc w:val="center"/>
        </w:trPr>
        <w:tc>
          <w:tcPr>
            <w:tcW w:w="963" w:type="dxa"/>
            <w:vAlign w:val="center"/>
          </w:tcPr>
          <w:p w14:paraId="238D0651" w14:textId="77777777" w:rsidR="00DB42BD" w:rsidRDefault="00B57158">
            <w:r>
              <w:t>UC-03</w:t>
            </w:r>
          </w:p>
        </w:tc>
        <w:tc>
          <w:tcPr>
            <w:tcW w:w="2381" w:type="dxa"/>
            <w:vAlign w:val="center"/>
          </w:tcPr>
          <w:p w14:paraId="743809EB" w14:textId="77777777" w:rsidR="00DB42BD" w:rsidRDefault="00B57158">
            <w:r>
              <w:t>知识库检索与</w:t>
            </w:r>
            <w:r>
              <w:t xml:space="preserve"> AI </w:t>
            </w:r>
            <w:r>
              <w:t>匹配</w:t>
            </w:r>
          </w:p>
        </w:tc>
        <w:tc>
          <w:tcPr>
            <w:tcW w:w="1247" w:type="dxa"/>
            <w:vAlign w:val="center"/>
          </w:tcPr>
          <w:p w14:paraId="24E17AED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7935A7FE" w14:textId="77777777" w:rsidR="00DB42BD" w:rsidRDefault="00B57158">
            <w:r>
              <w:t>P0</w:t>
            </w:r>
          </w:p>
        </w:tc>
        <w:tc>
          <w:tcPr>
            <w:tcW w:w="3458" w:type="dxa"/>
            <w:vAlign w:val="center"/>
          </w:tcPr>
          <w:p w14:paraId="1A7AA992" w14:textId="77777777" w:rsidR="00DB42BD" w:rsidRDefault="00B57158">
            <w:r>
              <w:t>knowledge/index.vue</w:t>
            </w:r>
            <w:r>
              <w:t>、</w:t>
            </w:r>
            <w:r>
              <w:t>api/knowledge.ts</w:t>
            </w:r>
            <w:r>
              <w:t>。</w:t>
            </w:r>
          </w:p>
        </w:tc>
      </w:tr>
      <w:tr w:rsidR="00DB42BD" w14:paraId="267B7288" w14:textId="77777777">
        <w:trPr>
          <w:jc w:val="center"/>
        </w:trPr>
        <w:tc>
          <w:tcPr>
            <w:tcW w:w="963" w:type="dxa"/>
            <w:vAlign w:val="center"/>
          </w:tcPr>
          <w:p w14:paraId="0AE3F5CC" w14:textId="77777777" w:rsidR="00DB42BD" w:rsidRDefault="00B57158">
            <w:r>
              <w:t>UC-04</w:t>
            </w:r>
          </w:p>
        </w:tc>
        <w:tc>
          <w:tcPr>
            <w:tcW w:w="2381" w:type="dxa"/>
            <w:vAlign w:val="center"/>
          </w:tcPr>
          <w:p w14:paraId="665954AB" w14:textId="77777777" w:rsidR="00DB42BD" w:rsidRDefault="00B57158">
            <w:r>
              <w:t>党团流程进度查看</w:t>
            </w:r>
          </w:p>
        </w:tc>
        <w:tc>
          <w:tcPr>
            <w:tcW w:w="1247" w:type="dxa"/>
            <w:vAlign w:val="center"/>
          </w:tcPr>
          <w:p w14:paraId="0C1221DB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2EA97A18" w14:textId="77777777" w:rsidR="00DB42BD" w:rsidRDefault="00B57158">
            <w:r>
              <w:t>P0</w:t>
            </w:r>
          </w:p>
        </w:tc>
        <w:tc>
          <w:tcPr>
            <w:tcW w:w="3458" w:type="dxa"/>
            <w:vAlign w:val="center"/>
          </w:tcPr>
          <w:p w14:paraId="36BDB2A7" w14:textId="77777777" w:rsidR="00DB42BD" w:rsidRDefault="00B57158">
            <w:r>
              <w:t>workflow/index/detail.vue</w:t>
            </w:r>
            <w:r>
              <w:t>、</w:t>
            </w:r>
            <w:r>
              <w:t>api/workflow.ts</w:t>
            </w:r>
            <w:r>
              <w:t>。</w:t>
            </w:r>
          </w:p>
        </w:tc>
      </w:tr>
      <w:tr w:rsidR="00DB42BD" w14:paraId="0206FD85" w14:textId="77777777">
        <w:trPr>
          <w:jc w:val="center"/>
        </w:trPr>
        <w:tc>
          <w:tcPr>
            <w:tcW w:w="963" w:type="dxa"/>
            <w:vAlign w:val="center"/>
          </w:tcPr>
          <w:p w14:paraId="68E59848" w14:textId="77777777" w:rsidR="00DB42BD" w:rsidRDefault="00B57158">
            <w:r>
              <w:t>UC-05</w:t>
            </w:r>
          </w:p>
        </w:tc>
        <w:tc>
          <w:tcPr>
            <w:tcW w:w="2381" w:type="dxa"/>
            <w:vAlign w:val="center"/>
          </w:tcPr>
          <w:p w14:paraId="4B0FE9EE" w14:textId="77777777" w:rsidR="00DB42BD" w:rsidRDefault="00B57158">
            <w:r>
              <w:t>理论自测</w:t>
            </w:r>
          </w:p>
        </w:tc>
        <w:tc>
          <w:tcPr>
            <w:tcW w:w="1247" w:type="dxa"/>
            <w:vAlign w:val="center"/>
          </w:tcPr>
          <w:p w14:paraId="3C8E3F41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381D7AC1" w14:textId="77777777" w:rsidR="00DB42BD" w:rsidRDefault="00B57158">
            <w:r>
              <w:t>P1</w:t>
            </w:r>
          </w:p>
        </w:tc>
        <w:tc>
          <w:tcPr>
            <w:tcW w:w="3458" w:type="dxa"/>
            <w:vAlign w:val="center"/>
          </w:tcPr>
          <w:p w14:paraId="5DFB054B" w14:textId="77777777" w:rsidR="00DB42BD" w:rsidRDefault="00B57158">
            <w:r>
              <w:t>workflow/quiz.vue</w:t>
            </w:r>
            <w:r>
              <w:t>、</w:t>
            </w:r>
            <w:r>
              <w:t>/quiz/draw</w:t>
            </w:r>
            <w:r>
              <w:t>、</w:t>
            </w:r>
            <w:r>
              <w:t>/quiz/submit</w:t>
            </w:r>
            <w:r>
              <w:t>。</w:t>
            </w:r>
          </w:p>
        </w:tc>
      </w:tr>
      <w:tr w:rsidR="00DB42BD" w14:paraId="0C326CD2" w14:textId="77777777">
        <w:trPr>
          <w:jc w:val="center"/>
        </w:trPr>
        <w:tc>
          <w:tcPr>
            <w:tcW w:w="963" w:type="dxa"/>
            <w:vAlign w:val="center"/>
          </w:tcPr>
          <w:p w14:paraId="613880AD" w14:textId="77777777" w:rsidR="00DB42BD" w:rsidRDefault="00B57158">
            <w:r>
              <w:t>UC-06</w:t>
            </w:r>
          </w:p>
        </w:tc>
        <w:tc>
          <w:tcPr>
            <w:tcW w:w="2381" w:type="dxa"/>
            <w:vAlign w:val="center"/>
          </w:tcPr>
          <w:p w14:paraId="4FAD50E1" w14:textId="77777777" w:rsidR="00DB42BD" w:rsidRDefault="00B57158">
            <w:r>
              <w:t>事务申请创建与提交</w:t>
            </w:r>
          </w:p>
        </w:tc>
        <w:tc>
          <w:tcPr>
            <w:tcW w:w="1247" w:type="dxa"/>
            <w:vAlign w:val="center"/>
          </w:tcPr>
          <w:p w14:paraId="4704A506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183BB67E" w14:textId="77777777" w:rsidR="00DB42BD" w:rsidRDefault="00B57158">
            <w:r>
              <w:t>P0</w:t>
            </w:r>
          </w:p>
        </w:tc>
        <w:tc>
          <w:tcPr>
            <w:tcW w:w="3458" w:type="dxa"/>
            <w:vAlign w:val="center"/>
          </w:tcPr>
          <w:p w14:paraId="45D4B50C" w14:textId="77777777" w:rsidR="00DB42BD" w:rsidRDefault="00B57158">
            <w:r>
              <w:t>request/create.vue</w:t>
            </w:r>
            <w:r>
              <w:t>、</w:t>
            </w:r>
            <w:r>
              <w:t>DynamicForm</w:t>
            </w:r>
            <w:r>
              <w:t>、</w:t>
            </w:r>
            <w:r>
              <w:t>api/workflow.ts</w:t>
            </w:r>
            <w:r>
              <w:t>。</w:t>
            </w:r>
          </w:p>
        </w:tc>
      </w:tr>
      <w:tr w:rsidR="00DB42BD" w14:paraId="0F7241B4" w14:textId="77777777">
        <w:trPr>
          <w:jc w:val="center"/>
        </w:trPr>
        <w:tc>
          <w:tcPr>
            <w:tcW w:w="963" w:type="dxa"/>
            <w:vAlign w:val="center"/>
          </w:tcPr>
          <w:p w14:paraId="05857781" w14:textId="77777777" w:rsidR="00DB42BD" w:rsidRDefault="00B57158">
            <w:r>
              <w:t>UC-07</w:t>
            </w:r>
          </w:p>
        </w:tc>
        <w:tc>
          <w:tcPr>
            <w:tcW w:w="2381" w:type="dxa"/>
            <w:vAlign w:val="center"/>
          </w:tcPr>
          <w:p w14:paraId="6C4640B7" w14:textId="77777777" w:rsidR="00DB42BD" w:rsidRDefault="00B57158">
            <w:r>
              <w:t>申请详情、撤回与证明预览</w:t>
            </w:r>
          </w:p>
        </w:tc>
        <w:tc>
          <w:tcPr>
            <w:tcW w:w="1247" w:type="dxa"/>
            <w:vAlign w:val="center"/>
          </w:tcPr>
          <w:p w14:paraId="5E2D96CD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15FF2D16" w14:textId="77777777" w:rsidR="00DB42BD" w:rsidRDefault="00B57158">
            <w:r>
              <w:t>P0</w:t>
            </w:r>
          </w:p>
        </w:tc>
        <w:tc>
          <w:tcPr>
            <w:tcW w:w="3458" w:type="dxa"/>
            <w:vAlign w:val="center"/>
          </w:tcPr>
          <w:p w14:paraId="79716D12" w14:textId="77777777" w:rsidR="00DB42BD" w:rsidRDefault="00B57158">
            <w:r>
              <w:t>request/detail.vue</w:t>
            </w:r>
            <w:r>
              <w:t>、</w:t>
            </w:r>
            <w:r>
              <w:t>previewProof</w:t>
            </w:r>
            <w:r>
              <w:t>、</w:t>
            </w:r>
            <w:r>
              <w:t>withdrawRequest</w:t>
            </w:r>
            <w:r>
              <w:t>。</w:t>
            </w:r>
          </w:p>
        </w:tc>
      </w:tr>
      <w:tr w:rsidR="00DB42BD" w14:paraId="28CC3BD4" w14:textId="77777777">
        <w:trPr>
          <w:jc w:val="center"/>
        </w:trPr>
        <w:tc>
          <w:tcPr>
            <w:tcW w:w="963" w:type="dxa"/>
            <w:vAlign w:val="center"/>
          </w:tcPr>
          <w:p w14:paraId="2D4F5B1A" w14:textId="77777777" w:rsidR="00DB42BD" w:rsidRDefault="00B57158">
            <w:r>
              <w:t>UC-08</w:t>
            </w:r>
          </w:p>
        </w:tc>
        <w:tc>
          <w:tcPr>
            <w:tcW w:w="2381" w:type="dxa"/>
            <w:vAlign w:val="center"/>
          </w:tcPr>
          <w:p w14:paraId="5866BD93" w14:textId="77777777" w:rsidR="00DB42BD" w:rsidRDefault="00B57158">
            <w:r>
              <w:t>通知查看与已读同步</w:t>
            </w:r>
          </w:p>
        </w:tc>
        <w:tc>
          <w:tcPr>
            <w:tcW w:w="1247" w:type="dxa"/>
            <w:vAlign w:val="center"/>
          </w:tcPr>
          <w:p w14:paraId="78839507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6AF92B92" w14:textId="77777777" w:rsidR="00DB42BD" w:rsidRDefault="00B57158">
            <w:r>
              <w:t>P0</w:t>
            </w:r>
          </w:p>
        </w:tc>
        <w:tc>
          <w:tcPr>
            <w:tcW w:w="3458" w:type="dxa"/>
            <w:vAlign w:val="center"/>
          </w:tcPr>
          <w:p w14:paraId="74096DF5" w14:textId="77777777" w:rsidR="00DB42BD" w:rsidRDefault="00B57158">
            <w:r>
              <w:t>notice/index/detail.vue</w:t>
            </w:r>
            <w:r>
              <w:t>、</w:t>
            </w:r>
            <w:r>
              <w:t>api/notice.ts</w:t>
            </w:r>
            <w:r>
              <w:t>。</w:t>
            </w:r>
          </w:p>
        </w:tc>
      </w:tr>
      <w:tr w:rsidR="00DB42BD" w14:paraId="011B7036" w14:textId="77777777">
        <w:trPr>
          <w:jc w:val="center"/>
        </w:trPr>
        <w:tc>
          <w:tcPr>
            <w:tcW w:w="963" w:type="dxa"/>
            <w:vAlign w:val="center"/>
          </w:tcPr>
          <w:p w14:paraId="3E1FF62E" w14:textId="77777777" w:rsidR="00DB42BD" w:rsidRDefault="00B57158">
            <w:r>
              <w:t>UC-09</w:t>
            </w:r>
          </w:p>
        </w:tc>
        <w:tc>
          <w:tcPr>
            <w:tcW w:w="2381" w:type="dxa"/>
            <w:vAlign w:val="center"/>
          </w:tcPr>
          <w:p w14:paraId="6B340518" w14:textId="77777777" w:rsidR="00DB42BD" w:rsidRDefault="00B57158">
            <w:r>
              <w:t>个人画像查看、纠错与补录</w:t>
            </w:r>
          </w:p>
        </w:tc>
        <w:tc>
          <w:tcPr>
            <w:tcW w:w="1247" w:type="dxa"/>
            <w:vAlign w:val="center"/>
          </w:tcPr>
          <w:p w14:paraId="45B46760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34EE98E1" w14:textId="77777777" w:rsidR="00DB42BD" w:rsidRDefault="00B57158">
            <w:r>
              <w:t>P1</w:t>
            </w:r>
          </w:p>
        </w:tc>
        <w:tc>
          <w:tcPr>
            <w:tcW w:w="3458" w:type="dxa"/>
            <w:vAlign w:val="center"/>
          </w:tcPr>
          <w:p w14:paraId="406BC2C2" w14:textId="77777777" w:rsidR="00DB42BD" w:rsidRDefault="00B57158">
            <w:r>
              <w:t>profile/index.vue</w:t>
            </w:r>
            <w:r>
              <w:t>、</w:t>
            </w:r>
            <w:r>
              <w:t>api/profile.ts</w:t>
            </w:r>
            <w:r>
              <w:t>。</w:t>
            </w:r>
          </w:p>
        </w:tc>
      </w:tr>
      <w:tr w:rsidR="00DB42BD" w14:paraId="3888CCB9" w14:textId="77777777">
        <w:trPr>
          <w:jc w:val="center"/>
        </w:trPr>
        <w:tc>
          <w:tcPr>
            <w:tcW w:w="963" w:type="dxa"/>
            <w:vAlign w:val="center"/>
          </w:tcPr>
          <w:p w14:paraId="14AC7208" w14:textId="77777777" w:rsidR="00DB42BD" w:rsidRDefault="00B57158">
            <w:r>
              <w:t>UC-10</w:t>
            </w:r>
          </w:p>
        </w:tc>
        <w:tc>
          <w:tcPr>
            <w:tcW w:w="2381" w:type="dxa"/>
            <w:vAlign w:val="center"/>
          </w:tcPr>
          <w:p w14:paraId="369F490B" w14:textId="77777777" w:rsidR="00DB42BD" w:rsidRDefault="00B57158">
            <w:r>
              <w:t>学业缺口查看与成绩单上传</w:t>
            </w:r>
          </w:p>
        </w:tc>
        <w:tc>
          <w:tcPr>
            <w:tcW w:w="1247" w:type="dxa"/>
            <w:vAlign w:val="center"/>
          </w:tcPr>
          <w:p w14:paraId="17C1E974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0525B6A6" w14:textId="77777777" w:rsidR="00DB42BD" w:rsidRDefault="00B57158">
            <w:r>
              <w:t>P2</w:t>
            </w:r>
          </w:p>
        </w:tc>
        <w:tc>
          <w:tcPr>
            <w:tcW w:w="3458" w:type="dxa"/>
            <w:vAlign w:val="center"/>
          </w:tcPr>
          <w:p w14:paraId="12DCB7ED" w14:textId="77777777" w:rsidR="00DB42BD" w:rsidRDefault="00B57158">
            <w:r>
              <w:t>academic/index.vue</w:t>
            </w:r>
            <w:r>
              <w:t>、</w:t>
            </w:r>
            <w:r>
              <w:t>api/report.ts</w:t>
            </w:r>
            <w:r>
              <w:t>。</w:t>
            </w:r>
          </w:p>
        </w:tc>
      </w:tr>
      <w:tr w:rsidR="00DB42BD" w14:paraId="7E857EE9" w14:textId="77777777">
        <w:trPr>
          <w:jc w:val="center"/>
        </w:trPr>
        <w:tc>
          <w:tcPr>
            <w:tcW w:w="963" w:type="dxa"/>
            <w:vAlign w:val="center"/>
          </w:tcPr>
          <w:p w14:paraId="7322B5F0" w14:textId="77777777" w:rsidR="00DB42BD" w:rsidRDefault="00B57158">
            <w:r>
              <w:t>UC-11</w:t>
            </w:r>
          </w:p>
        </w:tc>
        <w:tc>
          <w:tcPr>
            <w:tcW w:w="2381" w:type="dxa"/>
            <w:vAlign w:val="center"/>
          </w:tcPr>
          <w:p w14:paraId="15AAA523" w14:textId="77777777" w:rsidR="00DB42BD" w:rsidRDefault="00B57158">
            <w:r>
              <w:t>荣誉榜浏览与详情查看</w:t>
            </w:r>
          </w:p>
        </w:tc>
        <w:tc>
          <w:tcPr>
            <w:tcW w:w="1247" w:type="dxa"/>
            <w:vAlign w:val="center"/>
          </w:tcPr>
          <w:p w14:paraId="4E8DE763" w14:textId="77777777" w:rsidR="00DB42BD" w:rsidRDefault="00B57158">
            <w:r>
              <w:t>普通学生</w:t>
            </w:r>
          </w:p>
        </w:tc>
        <w:tc>
          <w:tcPr>
            <w:tcW w:w="907" w:type="dxa"/>
            <w:vAlign w:val="center"/>
          </w:tcPr>
          <w:p w14:paraId="34F2993B" w14:textId="77777777" w:rsidR="00DB42BD" w:rsidRDefault="00B57158">
            <w:r>
              <w:t>P1</w:t>
            </w:r>
          </w:p>
        </w:tc>
        <w:tc>
          <w:tcPr>
            <w:tcW w:w="3458" w:type="dxa"/>
            <w:vAlign w:val="center"/>
          </w:tcPr>
          <w:p w14:paraId="59ED4539" w14:textId="77777777" w:rsidR="00DB42BD" w:rsidRDefault="00B57158">
            <w:r>
              <w:t>honor/index.vue</w:t>
            </w:r>
            <w:r>
              <w:t>、</w:t>
            </w:r>
            <w:r>
              <w:t>api/honor.ts</w:t>
            </w:r>
            <w:r>
              <w:t>。</w:t>
            </w:r>
          </w:p>
        </w:tc>
      </w:tr>
      <w:tr w:rsidR="00DB42BD" w14:paraId="1468C161" w14:textId="77777777">
        <w:trPr>
          <w:jc w:val="center"/>
        </w:trPr>
        <w:tc>
          <w:tcPr>
            <w:tcW w:w="1926" w:type="dxa"/>
          </w:tcPr>
          <w:p w14:paraId="62629D5D" w14:textId="77777777" w:rsidR="00DB42BD" w:rsidRDefault="00B57158">
            <w:r>
              <w:t>UC-12</w:t>
            </w:r>
          </w:p>
        </w:tc>
        <w:tc>
          <w:tcPr>
            <w:tcW w:w="1926" w:type="dxa"/>
          </w:tcPr>
          <w:p w14:paraId="7C3BE833" w14:textId="77777777" w:rsidR="00DB42BD" w:rsidRDefault="00B57158">
            <w:r>
              <w:t>统一进度中心查看</w:t>
            </w:r>
          </w:p>
        </w:tc>
        <w:tc>
          <w:tcPr>
            <w:tcW w:w="1926" w:type="dxa"/>
          </w:tcPr>
          <w:p w14:paraId="2147F08E" w14:textId="77777777" w:rsidR="00DB42BD" w:rsidRDefault="00B57158">
            <w:r>
              <w:t>普通学生</w:t>
            </w:r>
          </w:p>
        </w:tc>
        <w:tc>
          <w:tcPr>
            <w:tcW w:w="1926" w:type="dxa"/>
          </w:tcPr>
          <w:p w14:paraId="5FE42D28" w14:textId="77777777" w:rsidR="00DB42BD" w:rsidRDefault="00B57158">
            <w:r>
              <w:t>P1</w:t>
            </w:r>
          </w:p>
        </w:tc>
        <w:tc>
          <w:tcPr>
            <w:tcW w:w="1926" w:type="dxa"/>
          </w:tcPr>
          <w:p w14:paraId="4FA552DD" w14:textId="77777777" w:rsidR="00DB42BD" w:rsidRDefault="00B57158">
            <w:r>
              <w:t>progress/index.vue</w:t>
            </w:r>
            <w:r>
              <w:t>；</w:t>
            </w:r>
            <w:r>
              <w:t>api/progress.ts</w:t>
            </w:r>
            <w:r>
              <w:t>；</w:t>
            </w:r>
            <w:r>
              <w:t>/progress/my</w:t>
            </w:r>
          </w:p>
        </w:tc>
      </w:tr>
    </w:tbl>
    <w:p w14:paraId="11CF5898" w14:textId="77777777" w:rsidR="00DB42BD" w:rsidRDefault="00DB42BD"/>
    <w:p w14:paraId="5A867517" w14:textId="77777777" w:rsidR="00DB42BD" w:rsidRDefault="00B57158">
      <w:pPr>
        <w:pStyle w:val="31"/>
      </w:pPr>
      <w:bookmarkStart w:id="29" w:name="_Toc229607003"/>
      <w:r>
        <w:rPr>
          <w:rFonts w:ascii="Noto Serif CJK SC" w:eastAsia="Noto Serif CJK SC" w:hAnsi="Noto Serif CJK SC"/>
        </w:rPr>
        <w:t xml:space="preserve">3.3.3 </w:t>
      </w:r>
      <w:r>
        <w:rPr>
          <w:rFonts w:ascii="Noto Serif CJK SC" w:eastAsia="Noto Serif CJK SC" w:hAnsi="Noto Serif CJK SC"/>
        </w:rPr>
        <w:t>重点用例详细设计</w:t>
      </w:r>
      <w:bookmarkEnd w:id="29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014"/>
        <w:gridCol w:w="1119"/>
        <w:gridCol w:w="2748"/>
        <w:gridCol w:w="2482"/>
        <w:gridCol w:w="2485"/>
      </w:tblGrid>
      <w:tr w:rsidR="00DB42BD" w14:paraId="17F888F2" w14:textId="77777777">
        <w:trPr>
          <w:jc w:val="center"/>
        </w:trPr>
        <w:tc>
          <w:tcPr>
            <w:tcW w:w="1587" w:type="dxa"/>
            <w:shd w:val="clear" w:color="auto" w:fill="B70F24"/>
            <w:vAlign w:val="center"/>
          </w:tcPr>
          <w:p w14:paraId="7346E432" w14:textId="77777777" w:rsidR="00DB42BD" w:rsidRDefault="00B57158">
            <w:r>
              <w:t>用例</w:t>
            </w:r>
          </w:p>
        </w:tc>
        <w:tc>
          <w:tcPr>
            <w:tcW w:w="1701" w:type="dxa"/>
            <w:shd w:val="clear" w:color="auto" w:fill="B70F24"/>
            <w:vAlign w:val="center"/>
          </w:tcPr>
          <w:p w14:paraId="01AD4123" w14:textId="77777777" w:rsidR="00DB42BD" w:rsidRDefault="00B57158">
            <w:r>
              <w:t>触发条件</w:t>
            </w:r>
          </w:p>
        </w:tc>
        <w:tc>
          <w:tcPr>
            <w:tcW w:w="2381" w:type="dxa"/>
            <w:shd w:val="clear" w:color="auto" w:fill="B70F24"/>
            <w:vAlign w:val="center"/>
          </w:tcPr>
          <w:p w14:paraId="6EA88FA3" w14:textId="77777777" w:rsidR="00DB42BD" w:rsidRDefault="00B57158">
            <w:r>
              <w:t>基本流程</w:t>
            </w:r>
          </w:p>
        </w:tc>
        <w:tc>
          <w:tcPr>
            <w:tcW w:w="1927" w:type="dxa"/>
            <w:shd w:val="clear" w:color="auto" w:fill="B70F24"/>
            <w:vAlign w:val="center"/>
          </w:tcPr>
          <w:p w14:paraId="539B5BB3" w14:textId="77777777" w:rsidR="00DB42BD" w:rsidRDefault="00B57158">
            <w:r>
              <w:t>异常</w:t>
            </w:r>
            <w:r>
              <w:t>/</w:t>
            </w:r>
            <w:r>
              <w:t>备选流程</w:t>
            </w:r>
          </w:p>
        </w:tc>
        <w:tc>
          <w:tcPr>
            <w:tcW w:w="1360" w:type="dxa"/>
            <w:shd w:val="clear" w:color="auto" w:fill="B70F24"/>
            <w:vAlign w:val="center"/>
          </w:tcPr>
          <w:p w14:paraId="0A19B9C6" w14:textId="77777777" w:rsidR="00DB42BD" w:rsidRDefault="00B57158">
            <w:r>
              <w:t>后置条件</w:t>
            </w:r>
          </w:p>
        </w:tc>
      </w:tr>
      <w:tr w:rsidR="00DB42BD" w14:paraId="664F2EC5" w14:textId="77777777">
        <w:trPr>
          <w:jc w:val="center"/>
        </w:trPr>
        <w:tc>
          <w:tcPr>
            <w:tcW w:w="1587" w:type="dxa"/>
            <w:vAlign w:val="center"/>
          </w:tcPr>
          <w:p w14:paraId="34AA5F3E" w14:textId="77777777" w:rsidR="00DB42BD" w:rsidRDefault="00B57158">
            <w:r>
              <w:lastRenderedPageBreak/>
              <w:t xml:space="preserve">UC-01 </w:t>
            </w:r>
            <w:r>
              <w:t>微信登录与学号绑定</w:t>
            </w:r>
          </w:p>
        </w:tc>
        <w:tc>
          <w:tcPr>
            <w:tcW w:w="1701" w:type="dxa"/>
            <w:vAlign w:val="center"/>
          </w:tcPr>
          <w:p w14:paraId="07149143" w14:textId="77777777" w:rsidR="00DB42BD" w:rsidRDefault="00B57158">
            <w:r>
              <w:t>学生打开</w:t>
            </w:r>
            <w:r>
              <w:t>“</w:t>
            </w:r>
            <w:r>
              <w:t>我的</w:t>
            </w:r>
            <w:r>
              <w:t>”</w:t>
            </w:r>
            <w:r>
              <w:t>页面，输入学号并发起微信登录。</w:t>
            </w:r>
          </w:p>
        </w:tc>
        <w:tc>
          <w:tcPr>
            <w:tcW w:w="2381" w:type="dxa"/>
            <w:vAlign w:val="center"/>
          </w:tcPr>
          <w:p w14:paraId="3B15729C" w14:textId="77777777" w:rsidR="00DB42BD" w:rsidRDefault="00B57158">
            <w:r>
              <w:t>前端调用</w:t>
            </w:r>
            <w:r>
              <w:t xml:space="preserve"> uni.login </w:t>
            </w:r>
            <w:r>
              <w:t>获取</w:t>
            </w:r>
            <w:r>
              <w:t xml:space="preserve"> code</w:t>
            </w:r>
            <w:r>
              <w:t>；</w:t>
            </w:r>
            <w:r>
              <w:t xml:space="preserve">auth store </w:t>
            </w:r>
            <w:r>
              <w:t>调用</w:t>
            </w:r>
            <w:r>
              <w:t xml:space="preserve"> /auth/wx-login</w:t>
            </w:r>
            <w:r>
              <w:t>；成功后保存</w:t>
            </w:r>
            <w:r>
              <w:t xml:space="preserve"> access_token </w:t>
            </w:r>
            <w:r>
              <w:t>和</w:t>
            </w:r>
            <w:r>
              <w:t xml:space="preserve"> refresh_token</w:t>
            </w:r>
            <w:r>
              <w:t>，并写入</w:t>
            </w:r>
            <w:r>
              <w:t xml:space="preserve"> user</w:t>
            </w:r>
            <w:r>
              <w:t>。</w:t>
            </w:r>
          </w:p>
        </w:tc>
        <w:tc>
          <w:tcPr>
            <w:tcW w:w="1927" w:type="dxa"/>
            <w:vAlign w:val="center"/>
          </w:tcPr>
          <w:p w14:paraId="40DA9826" w14:textId="77777777" w:rsidR="00DB42BD" w:rsidRDefault="00B57158">
            <w:r>
              <w:t xml:space="preserve">code </w:t>
            </w:r>
            <w:r>
              <w:t>失效、学号未匹配或后端拒绝绑定时提示失败；后续接口</w:t>
            </w:r>
            <w:r>
              <w:t xml:space="preserve"> 401 </w:t>
            </w:r>
            <w:r>
              <w:t>时统一清理会话。</w:t>
            </w:r>
          </w:p>
        </w:tc>
        <w:tc>
          <w:tcPr>
            <w:tcW w:w="1360" w:type="dxa"/>
            <w:vAlign w:val="center"/>
          </w:tcPr>
          <w:p w14:paraId="1D0BBC9A" w14:textId="77777777" w:rsidR="00DB42BD" w:rsidRDefault="00B57158">
            <w:r>
              <w:t>学生获得登录态，首页和各模块可获取本人数据。</w:t>
            </w:r>
          </w:p>
        </w:tc>
      </w:tr>
      <w:tr w:rsidR="00DB42BD" w14:paraId="0D05A62C" w14:textId="77777777">
        <w:trPr>
          <w:jc w:val="center"/>
        </w:trPr>
        <w:tc>
          <w:tcPr>
            <w:tcW w:w="1587" w:type="dxa"/>
            <w:vAlign w:val="center"/>
          </w:tcPr>
          <w:p w14:paraId="06C218B5" w14:textId="77777777" w:rsidR="00DB42BD" w:rsidRDefault="00B57158">
            <w:r>
              <w:t xml:space="preserve">UC-03 </w:t>
            </w:r>
            <w:r>
              <w:t>知识库检索与</w:t>
            </w:r>
            <w:r>
              <w:t xml:space="preserve"> AI </w:t>
            </w:r>
            <w:r>
              <w:t>匹配</w:t>
            </w:r>
          </w:p>
        </w:tc>
        <w:tc>
          <w:tcPr>
            <w:tcW w:w="1701" w:type="dxa"/>
            <w:vAlign w:val="center"/>
          </w:tcPr>
          <w:p w14:paraId="5F3A82C3" w14:textId="77777777" w:rsidR="00DB42BD" w:rsidRDefault="00B57158">
            <w:r>
              <w:t>学生输入关键词或选择分类</w:t>
            </w:r>
            <w:r>
              <w:t>/</w:t>
            </w:r>
            <w:r>
              <w:t>标签。</w:t>
            </w:r>
          </w:p>
        </w:tc>
        <w:tc>
          <w:tcPr>
            <w:tcW w:w="2381" w:type="dxa"/>
            <w:vAlign w:val="center"/>
          </w:tcPr>
          <w:p w14:paraId="62B756B8" w14:textId="77777777" w:rsidR="00DB42BD" w:rsidRDefault="00B57158">
            <w:r>
              <w:t>调用</w:t>
            </w:r>
            <w:r>
              <w:t xml:space="preserve"> </w:t>
            </w:r>
            <w:r>
              <w:t xml:space="preserve">/knowledge/search </w:t>
            </w:r>
            <w:r>
              <w:t>返回条目列表；点击条目调用</w:t>
            </w:r>
            <w:r>
              <w:t xml:space="preserve"> /knowledge/{id}</w:t>
            </w:r>
            <w:r>
              <w:t>；点击</w:t>
            </w:r>
            <w:r>
              <w:t xml:space="preserve"> AI </w:t>
            </w:r>
            <w:r>
              <w:t>匹配调用</w:t>
            </w:r>
            <w:r>
              <w:t xml:space="preserve"> /knowledge/ai-match </w:t>
            </w:r>
            <w:r>
              <w:t>返回候选条目、来源和免责声明。</w:t>
            </w:r>
          </w:p>
        </w:tc>
        <w:tc>
          <w:tcPr>
            <w:tcW w:w="1927" w:type="dxa"/>
            <w:vAlign w:val="center"/>
          </w:tcPr>
          <w:p w14:paraId="2E86AF8E" w14:textId="77777777" w:rsidR="00DB42BD" w:rsidRDefault="00B57158">
            <w:r>
              <w:t>查询为空时展示空态；</w:t>
            </w:r>
            <w:r>
              <w:t xml:space="preserve">AI </w:t>
            </w:r>
            <w:r>
              <w:t>匹配若</w:t>
            </w:r>
            <w:r>
              <w:t xml:space="preserve"> manual_consult_required </w:t>
            </w:r>
            <w:r>
              <w:t>为真，提示联系老师。</w:t>
            </w:r>
          </w:p>
        </w:tc>
        <w:tc>
          <w:tcPr>
            <w:tcW w:w="1360" w:type="dxa"/>
            <w:vAlign w:val="center"/>
          </w:tcPr>
          <w:p w14:paraId="0009A4D8" w14:textId="77777777" w:rsidR="00DB42BD" w:rsidRDefault="00B57158">
            <w:r>
              <w:t>学生获得来源明确的政策答案或模板下载链接。</w:t>
            </w:r>
          </w:p>
        </w:tc>
      </w:tr>
      <w:tr w:rsidR="00DB42BD" w14:paraId="5F5B5C4A" w14:textId="77777777">
        <w:trPr>
          <w:jc w:val="center"/>
        </w:trPr>
        <w:tc>
          <w:tcPr>
            <w:tcW w:w="1587" w:type="dxa"/>
            <w:vAlign w:val="center"/>
          </w:tcPr>
          <w:p w14:paraId="2CC4A633" w14:textId="77777777" w:rsidR="00DB42BD" w:rsidRDefault="00B57158">
            <w:r>
              <w:t xml:space="preserve">UC-06 </w:t>
            </w:r>
            <w:r>
              <w:t>事务申请创建与提交</w:t>
            </w:r>
          </w:p>
        </w:tc>
        <w:tc>
          <w:tcPr>
            <w:tcW w:w="1701" w:type="dxa"/>
            <w:vAlign w:val="center"/>
          </w:tcPr>
          <w:p w14:paraId="0F28CD36" w14:textId="77777777" w:rsidR="00DB42BD" w:rsidRDefault="00B57158">
            <w:r>
              <w:t>学生从服务页点击发起申请，选择申请类型。</w:t>
            </w:r>
          </w:p>
        </w:tc>
        <w:tc>
          <w:tcPr>
            <w:tcW w:w="2381" w:type="dxa"/>
            <w:vAlign w:val="center"/>
          </w:tcPr>
          <w:p w14:paraId="2B555A59" w14:textId="77777777" w:rsidR="00DB42BD" w:rsidRDefault="00B57158">
            <w:r>
              <w:t>加载</w:t>
            </w:r>
            <w:r>
              <w:t xml:space="preserve"> /requests/types</w:t>
            </w:r>
            <w:r>
              <w:t>；按</w:t>
            </w:r>
            <w:r>
              <w:t xml:space="preserve"> RequestType.form_schema </w:t>
            </w:r>
            <w:r>
              <w:t>渲染</w:t>
            </w:r>
            <w:r>
              <w:t xml:space="preserve"> DynamicForm</w:t>
            </w:r>
            <w:r>
              <w:t>；保存时</w:t>
            </w:r>
            <w:r>
              <w:t xml:space="preserve"> POST /requests </w:t>
            </w:r>
            <w:r>
              <w:t>或</w:t>
            </w:r>
            <w:r>
              <w:t xml:space="preserve"> PATCH /requests/{id}</w:t>
            </w:r>
            <w:r>
              <w:t>；附件通过</w:t>
            </w:r>
            <w:r>
              <w:t xml:space="preserve"> /requests/{id}/attachments </w:t>
            </w:r>
            <w:r>
              <w:t>上传；提交调用</w:t>
            </w:r>
            <w:r>
              <w:t xml:space="preserve"> /requests/{id}/submit</w:t>
            </w:r>
            <w:r>
              <w:t>。</w:t>
            </w:r>
          </w:p>
        </w:tc>
        <w:tc>
          <w:tcPr>
            <w:tcW w:w="1927" w:type="dxa"/>
            <w:vAlign w:val="center"/>
          </w:tcPr>
          <w:p w14:paraId="0477D7FC" w14:textId="77777777" w:rsidR="00DB42BD" w:rsidRDefault="00B57158">
            <w:r>
              <w:t>表单必填项缺失、附件必传未上传、网络异常时阻止提交并提示。</w:t>
            </w:r>
          </w:p>
        </w:tc>
        <w:tc>
          <w:tcPr>
            <w:tcW w:w="1360" w:type="dxa"/>
            <w:vAlign w:val="center"/>
          </w:tcPr>
          <w:p w14:paraId="04A59540" w14:textId="77777777" w:rsidR="00DB42BD" w:rsidRDefault="00B57158">
            <w:r>
              <w:t>申请进入</w:t>
            </w:r>
            <w:r>
              <w:t xml:space="preserve"> SUBMITTED/IN_REVIEW </w:t>
            </w:r>
            <w:r>
              <w:t>等状态，生成审批流水。</w:t>
            </w:r>
          </w:p>
        </w:tc>
      </w:tr>
      <w:tr w:rsidR="00DB42BD" w14:paraId="44C6C13E" w14:textId="77777777">
        <w:trPr>
          <w:jc w:val="center"/>
        </w:trPr>
        <w:tc>
          <w:tcPr>
            <w:tcW w:w="1587" w:type="dxa"/>
            <w:vAlign w:val="center"/>
          </w:tcPr>
          <w:p w14:paraId="4EF06AE2" w14:textId="77777777" w:rsidR="00DB42BD" w:rsidRDefault="00B57158">
            <w:r>
              <w:t xml:space="preserve">UC-07 </w:t>
            </w:r>
            <w:r>
              <w:t>申请撤回与证明预览</w:t>
            </w:r>
          </w:p>
        </w:tc>
        <w:tc>
          <w:tcPr>
            <w:tcW w:w="1701" w:type="dxa"/>
            <w:vAlign w:val="center"/>
          </w:tcPr>
          <w:p w14:paraId="78413E6F" w14:textId="77777777" w:rsidR="00DB42BD" w:rsidRDefault="00B57158">
            <w:r>
              <w:t>学生进入申请详情。</w:t>
            </w:r>
          </w:p>
        </w:tc>
        <w:tc>
          <w:tcPr>
            <w:tcW w:w="2381" w:type="dxa"/>
            <w:vAlign w:val="center"/>
          </w:tcPr>
          <w:p w14:paraId="7A051C76" w14:textId="77777777" w:rsidR="00DB42BD" w:rsidRDefault="00B57158">
            <w:r>
              <w:t xml:space="preserve">GET /requests/{id} </w:t>
            </w:r>
            <w:r>
              <w:t>展示表单、附件、审批记录；符合</w:t>
            </w:r>
            <w:r>
              <w:t xml:space="preserve"> allow_withdraw </w:t>
            </w:r>
            <w:r>
              <w:t>和时限时调用</w:t>
            </w:r>
            <w:r>
              <w:t xml:space="preserve"> withdraw</w:t>
            </w:r>
            <w:r>
              <w:t>；证明类申请通过后调用</w:t>
            </w:r>
            <w:r>
              <w:t xml:space="preserve"> /workflow/proof-preview/{id} </w:t>
            </w:r>
            <w:r>
              <w:t>下载临时</w:t>
            </w:r>
            <w:r>
              <w:t xml:space="preserve"> PDF </w:t>
            </w:r>
            <w:r>
              <w:t>并打开。</w:t>
            </w:r>
          </w:p>
        </w:tc>
        <w:tc>
          <w:tcPr>
            <w:tcW w:w="1927" w:type="dxa"/>
            <w:vAlign w:val="center"/>
          </w:tcPr>
          <w:p w14:paraId="3121C9B0" w14:textId="77777777" w:rsidR="00DB42BD" w:rsidRDefault="00B57158">
            <w:r>
              <w:t>非证明类、未通过或不满足预览条件时隐藏</w:t>
            </w:r>
            <w:r>
              <w:t>/</w:t>
            </w:r>
            <w:r>
              <w:t>禁用预览；撤回失败保留原状态。</w:t>
            </w:r>
          </w:p>
        </w:tc>
        <w:tc>
          <w:tcPr>
            <w:tcW w:w="1360" w:type="dxa"/>
            <w:vAlign w:val="center"/>
          </w:tcPr>
          <w:p w14:paraId="78433149" w14:textId="77777777" w:rsidR="00DB42BD" w:rsidRDefault="00B57158">
            <w:r>
              <w:t>学生可以追踪处理结果，证明类获得预览文件。</w:t>
            </w:r>
          </w:p>
        </w:tc>
      </w:tr>
      <w:tr w:rsidR="00DB42BD" w14:paraId="7263F625" w14:textId="77777777">
        <w:trPr>
          <w:jc w:val="center"/>
        </w:trPr>
        <w:tc>
          <w:tcPr>
            <w:tcW w:w="1587" w:type="dxa"/>
            <w:vAlign w:val="center"/>
          </w:tcPr>
          <w:p w14:paraId="17F04DF4" w14:textId="77777777" w:rsidR="00DB42BD" w:rsidRDefault="00B57158">
            <w:r>
              <w:t xml:space="preserve">UC-09 </w:t>
            </w:r>
            <w:r>
              <w:t>画像纠错与敏感查看申请</w:t>
            </w:r>
          </w:p>
        </w:tc>
        <w:tc>
          <w:tcPr>
            <w:tcW w:w="1701" w:type="dxa"/>
            <w:vAlign w:val="center"/>
          </w:tcPr>
          <w:p w14:paraId="78EB48BA" w14:textId="77777777" w:rsidR="00DB42BD" w:rsidRDefault="00B57158">
            <w:r>
              <w:t>学生发现基础信息或成长事实不准确，或需要查看被脱敏字段。</w:t>
            </w:r>
          </w:p>
        </w:tc>
        <w:tc>
          <w:tcPr>
            <w:tcW w:w="2381" w:type="dxa"/>
            <w:vAlign w:val="center"/>
          </w:tcPr>
          <w:p w14:paraId="75520586" w14:textId="77777777" w:rsidR="00DB42BD" w:rsidRDefault="00B57158">
            <w:r>
              <w:t>提交</w:t>
            </w:r>
            <w:r>
              <w:t xml:space="preserve"> /profile/me/corrections </w:t>
            </w:r>
            <w:r>
              <w:t>或</w:t>
            </w:r>
            <w:r>
              <w:t xml:space="preserve"> </w:t>
            </w:r>
            <w:r>
              <w:t>/profile/me/full-view-requests</w:t>
            </w:r>
            <w:r>
              <w:t>；页面展示</w:t>
            </w:r>
            <w:r>
              <w:t xml:space="preserve"> correction/full-view request </w:t>
            </w:r>
            <w:r>
              <w:t>的状态。</w:t>
            </w:r>
          </w:p>
        </w:tc>
        <w:tc>
          <w:tcPr>
            <w:tcW w:w="1927" w:type="dxa"/>
            <w:vAlign w:val="center"/>
          </w:tcPr>
          <w:p w14:paraId="66AACC8E" w14:textId="77777777" w:rsidR="00DB42BD" w:rsidRDefault="00B57158">
            <w:r>
              <w:t>后端未开放成长补录时</w:t>
            </w:r>
            <w:r>
              <w:t xml:space="preserve"> optionalRequest </w:t>
            </w:r>
            <w:r>
              <w:t>返回</w:t>
            </w:r>
            <w:r>
              <w:t xml:space="preserve"> null</w:t>
            </w:r>
            <w:r>
              <w:t>，页面提示</w:t>
            </w:r>
            <w:r>
              <w:t>“</w:t>
            </w:r>
            <w:r>
              <w:t>当前版本暂未开放成长补录</w:t>
            </w:r>
            <w:r>
              <w:t>”</w:t>
            </w:r>
            <w:r>
              <w:t>。</w:t>
            </w:r>
          </w:p>
        </w:tc>
        <w:tc>
          <w:tcPr>
            <w:tcW w:w="1360" w:type="dxa"/>
            <w:vAlign w:val="center"/>
          </w:tcPr>
          <w:p w14:paraId="41764C90" w14:textId="77777777" w:rsidR="00DB42BD" w:rsidRDefault="00B57158">
            <w:r>
              <w:t>老师在管理端处理后，学生端刷新看到状态和结果。</w:t>
            </w:r>
          </w:p>
        </w:tc>
      </w:tr>
      <w:tr w:rsidR="00DB42BD" w14:paraId="25693421" w14:textId="77777777">
        <w:trPr>
          <w:jc w:val="center"/>
        </w:trPr>
        <w:tc>
          <w:tcPr>
            <w:tcW w:w="1587" w:type="dxa"/>
            <w:vAlign w:val="center"/>
          </w:tcPr>
          <w:p w14:paraId="7FE6CE5E" w14:textId="77777777" w:rsidR="00DB42BD" w:rsidRDefault="00B57158">
            <w:r>
              <w:t xml:space="preserve">UC-10 </w:t>
            </w:r>
            <w:r>
              <w:lastRenderedPageBreak/>
              <w:t>学业缺口查看与成绩单上传</w:t>
            </w:r>
          </w:p>
        </w:tc>
        <w:tc>
          <w:tcPr>
            <w:tcW w:w="1701" w:type="dxa"/>
            <w:vAlign w:val="center"/>
          </w:tcPr>
          <w:p w14:paraId="5487DFC3" w14:textId="77777777" w:rsidR="00DB42BD" w:rsidRDefault="00B57158">
            <w:r>
              <w:lastRenderedPageBreak/>
              <w:t>学生进入</w:t>
            </w:r>
            <w:r>
              <w:lastRenderedPageBreak/>
              <w:t>学业查看页。</w:t>
            </w:r>
          </w:p>
        </w:tc>
        <w:tc>
          <w:tcPr>
            <w:tcW w:w="2381" w:type="dxa"/>
            <w:vAlign w:val="center"/>
          </w:tcPr>
          <w:p w14:paraId="7BA0202A" w14:textId="77777777" w:rsidR="00DB42BD" w:rsidRDefault="00B57158">
            <w:r>
              <w:lastRenderedPageBreak/>
              <w:t xml:space="preserve">GET /report/academic-gap </w:t>
            </w:r>
            <w:r>
              <w:lastRenderedPageBreak/>
              <w:t>获取培养方案模块、已修学分、缺口和建议课程；上传</w:t>
            </w:r>
            <w:r>
              <w:t xml:space="preserve"> PDF </w:t>
            </w:r>
            <w:r>
              <w:t>时调用</w:t>
            </w:r>
            <w:r>
              <w:t xml:space="preserve"> /report/transcript-pdf</w:t>
            </w:r>
            <w:r>
              <w:t>。</w:t>
            </w:r>
          </w:p>
        </w:tc>
        <w:tc>
          <w:tcPr>
            <w:tcW w:w="1927" w:type="dxa"/>
            <w:vAlign w:val="center"/>
          </w:tcPr>
          <w:p w14:paraId="48FEF3C7" w14:textId="77777777" w:rsidR="00DB42BD" w:rsidRDefault="00B57158">
            <w:r>
              <w:lastRenderedPageBreak/>
              <w:t>解析失败或</w:t>
            </w:r>
            <w:r>
              <w:t xml:space="preserve"> </w:t>
            </w:r>
            <w:r>
              <w:lastRenderedPageBreak/>
              <w:t xml:space="preserve">review_required </w:t>
            </w:r>
            <w:r>
              <w:t>为真时展示</w:t>
            </w:r>
            <w:r>
              <w:t xml:space="preserve"> data_warnings</w:t>
            </w:r>
            <w:r>
              <w:t>；始终显示弱结论免责声明。</w:t>
            </w:r>
          </w:p>
        </w:tc>
        <w:tc>
          <w:tcPr>
            <w:tcW w:w="1360" w:type="dxa"/>
            <w:vAlign w:val="center"/>
          </w:tcPr>
          <w:p w14:paraId="77DAF155" w14:textId="77777777" w:rsidR="00DB42BD" w:rsidRDefault="00B57158">
            <w:r>
              <w:lastRenderedPageBreak/>
              <w:t>学生获得辅助性的学业</w:t>
            </w:r>
            <w:r>
              <w:lastRenderedPageBreak/>
              <w:t>模块缺口提示。</w:t>
            </w:r>
          </w:p>
        </w:tc>
      </w:tr>
    </w:tbl>
    <w:p w14:paraId="50019F58" w14:textId="77777777" w:rsidR="00DB42BD" w:rsidRDefault="00DB42BD"/>
    <w:p w14:paraId="694AC623" w14:textId="77777777" w:rsidR="00DB42BD" w:rsidRDefault="00B57158">
      <w:pPr>
        <w:pStyle w:val="31"/>
      </w:pPr>
      <w:bookmarkStart w:id="30" w:name="_Toc229607004"/>
      <w:r>
        <w:rPr>
          <w:rFonts w:ascii="Noto Serif CJK SC" w:eastAsia="Noto Serif CJK SC" w:hAnsi="Noto Serif CJK SC"/>
        </w:rPr>
        <w:lastRenderedPageBreak/>
        <w:t xml:space="preserve">3.3.4 </w:t>
      </w:r>
      <w:r>
        <w:rPr>
          <w:rFonts w:ascii="Noto Serif CJK SC" w:eastAsia="Noto Serif CJK SC" w:hAnsi="Noto Serif CJK SC"/>
        </w:rPr>
        <w:t>事务申请状态流转</w:t>
      </w:r>
      <w:bookmarkEnd w:id="30"/>
    </w:p>
    <w:p w14:paraId="74A01E61" w14:textId="77777777" w:rsidR="00DB42BD" w:rsidRDefault="00B57158">
      <w:pPr>
        <w:jc w:val="center"/>
      </w:pPr>
      <w:r>
        <w:rPr>
          <w:noProof/>
        </w:rPr>
        <w:drawing>
          <wp:inline distT="0" distB="0" distL="0" distR="0" wp14:anchorId="0DFCD79C" wp14:editId="37E82927">
            <wp:extent cx="5715000" cy="76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-sequence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5E22" w14:textId="77777777" w:rsidR="00DB42BD" w:rsidRDefault="00B57158">
      <w:pPr>
        <w:jc w:val="center"/>
      </w:pPr>
      <w:r>
        <w:rPr>
          <w:rFonts w:ascii="宋体" w:eastAsia="宋体" w:hAnsi="宋体"/>
          <w:b/>
        </w:rPr>
        <w:t>图</w:t>
      </w:r>
      <w:r>
        <w:rPr>
          <w:rFonts w:ascii="宋体" w:eastAsia="宋体" w:hAnsi="宋体"/>
          <w:b/>
        </w:rPr>
        <w:t xml:space="preserve"> 3-3 </w:t>
      </w:r>
      <w:r>
        <w:rPr>
          <w:rFonts w:ascii="宋体" w:eastAsia="宋体" w:hAnsi="宋体"/>
          <w:b/>
        </w:rPr>
        <w:t>事务申请状态流转与审批顺序图</w:t>
      </w:r>
    </w:p>
    <w:p w14:paraId="31BA1199" w14:textId="77777777" w:rsidR="00DB42BD" w:rsidRDefault="00B57158">
      <w:r>
        <w:lastRenderedPageBreak/>
        <w:t>状态名称与操作名称在</w:t>
      </w:r>
      <w:r>
        <w:t xml:space="preserve"> api/workflow.ts </w:t>
      </w:r>
      <w:r>
        <w:t>中以</w:t>
      </w:r>
      <w:r>
        <w:t xml:space="preserve"> REQUEST_STATUS_LABELS</w:t>
      </w:r>
      <w:r>
        <w:t>、</w:t>
      </w:r>
      <w:r>
        <w:t xml:space="preserve">REQUEST_ACTION_LABELS </w:t>
      </w:r>
      <w:r>
        <w:t>统一维护；页面通过状态判断编辑、撤回和证明预览按钮是否可见。</w:t>
      </w:r>
    </w:p>
    <w:p w14:paraId="4A41ECDA" w14:textId="77777777" w:rsidR="00DB42BD" w:rsidRDefault="00B57158">
      <w:pPr>
        <w:pStyle w:val="21"/>
      </w:pPr>
      <w:bookmarkStart w:id="31" w:name="_Toc229607005"/>
      <w:r>
        <w:rPr>
          <w:rFonts w:ascii="Noto Serif CJK SC" w:eastAsia="Noto Serif CJK SC" w:hAnsi="Noto Serif CJK SC"/>
        </w:rPr>
        <w:t xml:space="preserve">3.4 </w:t>
      </w:r>
      <w:r>
        <w:rPr>
          <w:rFonts w:ascii="Noto Serif CJK SC" w:eastAsia="Noto Serif CJK SC" w:hAnsi="Noto Serif CJK SC"/>
        </w:rPr>
        <w:t>类设计</w:t>
      </w:r>
      <w:bookmarkEnd w:id="31"/>
    </w:p>
    <w:p w14:paraId="5E2851F7" w14:textId="77777777" w:rsidR="00DB42BD" w:rsidRDefault="00B57158">
      <w:pPr>
        <w:jc w:val="center"/>
      </w:pPr>
      <w:r>
        <w:rPr>
          <w:noProof/>
        </w:rPr>
        <w:drawing>
          <wp:inline distT="0" distB="0" distL="0" distR="0" wp14:anchorId="607FA0D2" wp14:editId="1B498876">
            <wp:extent cx="5715000" cy="76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class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6AB7" w14:textId="77777777" w:rsidR="00DB42BD" w:rsidRDefault="00B57158">
      <w:pPr>
        <w:jc w:val="center"/>
      </w:pPr>
      <w:r>
        <w:rPr>
          <w:rFonts w:ascii="宋体" w:eastAsia="宋体" w:hAnsi="宋体"/>
          <w:b/>
        </w:rPr>
        <w:lastRenderedPageBreak/>
        <w:t>图</w:t>
      </w:r>
      <w:r>
        <w:rPr>
          <w:rFonts w:ascii="宋体" w:eastAsia="宋体" w:hAnsi="宋体"/>
          <w:b/>
        </w:rPr>
        <w:t xml:space="preserve"> 3-4 </w:t>
      </w:r>
      <w:r>
        <w:rPr>
          <w:rFonts w:ascii="宋体" w:eastAsia="宋体" w:hAnsi="宋体"/>
          <w:b/>
        </w:rPr>
        <w:t>核心类关系图</w:t>
      </w:r>
    </w:p>
    <w:p w14:paraId="0853BD3C" w14:textId="77777777" w:rsidR="00DB42BD" w:rsidRDefault="00B57158">
      <w:r>
        <w:rPr>
          <w:rFonts w:ascii="宋体" w:eastAsia="宋体" w:hAnsi="宋体"/>
        </w:rPr>
        <w:t>核心类关系图以后端领域模块为中心，补充展示身份权限、事务申请、统一进度、知识库、通知、学业、画像荣誉和审计之间的依赖边界。</w:t>
      </w:r>
    </w:p>
    <w:p w14:paraId="0F8F569B" w14:textId="77777777" w:rsidR="00DB42BD" w:rsidRDefault="00B57158">
      <w:pPr>
        <w:pStyle w:val="31"/>
      </w:pPr>
      <w:bookmarkStart w:id="32" w:name="_Toc229607006"/>
      <w:r>
        <w:rPr>
          <w:rFonts w:ascii="Noto Serif CJK SC" w:eastAsia="Noto Serif CJK SC" w:hAnsi="Noto Serif CJK SC"/>
        </w:rPr>
        <w:t xml:space="preserve">3.4.1 </w:t>
      </w:r>
      <w:r>
        <w:rPr>
          <w:rFonts w:ascii="Noto Serif CJK SC" w:eastAsia="Noto Serif CJK SC" w:hAnsi="Noto Serif CJK SC"/>
        </w:rPr>
        <w:t>设计类分层</w:t>
      </w:r>
      <w:bookmarkEnd w:id="32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984"/>
        <w:gridCol w:w="3458"/>
        <w:gridCol w:w="3458"/>
      </w:tblGrid>
      <w:tr w:rsidR="00DB42BD" w14:paraId="38A5F2D7" w14:textId="77777777">
        <w:trPr>
          <w:jc w:val="center"/>
        </w:trPr>
        <w:tc>
          <w:tcPr>
            <w:tcW w:w="1984" w:type="dxa"/>
            <w:shd w:val="clear" w:color="auto" w:fill="B70F24"/>
            <w:vAlign w:val="center"/>
          </w:tcPr>
          <w:p w14:paraId="08FA2771" w14:textId="77777777" w:rsidR="00DB42BD" w:rsidRDefault="00B57158">
            <w:r>
              <w:t>类</w:t>
            </w:r>
            <w:r>
              <w:t>/</w:t>
            </w:r>
            <w:r>
              <w:t>模块类型</w:t>
            </w:r>
          </w:p>
        </w:tc>
        <w:tc>
          <w:tcPr>
            <w:tcW w:w="3458" w:type="dxa"/>
            <w:shd w:val="clear" w:color="auto" w:fill="B70F24"/>
            <w:vAlign w:val="center"/>
          </w:tcPr>
          <w:p w14:paraId="7FC7D730" w14:textId="77777777" w:rsidR="00DB42BD" w:rsidRDefault="00B57158">
            <w:r>
              <w:t>代表对象</w:t>
            </w:r>
          </w:p>
        </w:tc>
        <w:tc>
          <w:tcPr>
            <w:tcW w:w="3458" w:type="dxa"/>
            <w:shd w:val="clear" w:color="auto" w:fill="B70F24"/>
            <w:vAlign w:val="center"/>
          </w:tcPr>
          <w:p w14:paraId="30975508" w14:textId="77777777" w:rsidR="00DB42BD" w:rsidRDefault="00B57158">
            <w:r>
              <w:t>职责</w:t>
            </w:r>
          </w:p>
        </w:tc>
      </w:tr>
      <w:tr w:rsidR="00DB42BD" w14:paraId="648C75B9" w14:textId="77777777">
        <w:trPr>
          <w:jc w:val="center"/>
        </w:trPr>
        <w:tc>
          <w:tcPr>
            <w:tcW w:w="1984" w:type="dxa"/>
            <w:vAlign w:val="center"/>
          </w:tcPr>
          <w:p w14:paraId="51620143" w14:textId="77777777" w:rsidR="00DB42BD" w:rsidRDefault="00B57158">
            <w:r>
              <w:t>边界类（</w:t>
            </w:r>
            <w:r>
              <w:t>Boundary</w:t>
            </w:r>
            <w:r>
              <w:t>）</w:t>
            </w:r>
          </w:p>
        </w:tc>
        <w:tc>
          <w:tcPr>
            <w:tcW w:w="3458" w:type="dxa"/>
            <w:vAlign w:val="center"/>
          </w:tcPr>
          <w:p w14:paraId="37D75B68" w14:textId="77777777" w:rsidR="00DB42BD" w:rsidRDefault="00B57158">
            <w:r>
              <w:t>各</w:t>
            </w:r>
            <w:r>
              <w:t xml:space="preserve"> pages/*.vue </w:t>
            </w:r>
            <w:r>
              <w:t>页面、</w:t>
            </w:r>
            <w:r>
              <w:t>DynamicForm</w:t>
            </w:r>
            <w:r>
              <w:t>、</w:t>
            </w:r>
            <w:r>
              <w:t>InlineStateNotice</w:t>
            </w:r>
          </w:p>
        </w:tc>
        <w:tc>
          <w:tcPr>
            <w:tcW w:w="3458" w:type="dxa"/>
            <w:vAlign w:val="center"/>
          </w:tcPr>
          <w:p w14:paraId="5BDA661E" w14:textId="77777777" w:rsidR="00DB42BD" w:rsidRDefault="00B57158">
            <w:r>
              <w:t>负责界面渲染、用户输入、页面跳转、局部状态提示。</w:t>
            </w:r>
          </w:p>
        </w:tc>
      </w:tr>
      <w:tr w:rsidR="00DB42BD" w14:paraId="50155BBE" w14:textId="77777777">
        <w:trPr>
          <w:jc w:val="center"/>
        </w:trPr>
        <w:tc>
          <w:tcPr>
            <w:tcW w:w="1984" w:type="dxa"/>
            <w:vAlign w:val="center"/>
          </w:tcPr>
          <w:p w14:paraId="7B8D1877" w14:textId="77777777" w:rsidR="00DB42BD" w:rsidRDefault="00B57158">
            <w:r>
              <w:t>控制类（</w:t>
            </w:r>
            <w:r>
              <w:t>Control</w:t>
            </w:r>
            <w:r>
              <w:t>）</w:t>
            </w:r>
          </w:p>
        </w:tc>
        <w:tc>
          <w:tcPr>
            <w:tcW w:w="3458" w:type="dxa"/>
            <w:vAlign w:val="center"/>
          </w:tcPr>
          <w:p w14:paraId="6EF07A66" w14:textId="77777777" w:rsidR="00DB42BD" w:rsidRDefault="00B57158">
            <w:r>
              <w:t>auth store</w:t>
            </w:r>
            <w:r>
              <w:t>、</w:t>
            </w:r>
            <w:r>
              <w:t>utils/request</w:t>
            </w:r>
            <w:r>
              <w:t>、</w:t>
            </w:r>
            <w:r>
              <w:t xml:space="preserve">api/*.ts </w:t>
            </w:r>
            <w:r>
              <w:t>方法、页面内</w:t>
            </w:r>
            <w:r>
              <w:t xml:space="preserve"> </w:t>
            </w:r>
            <w:r>
              <w:t xml:space="preserve">load/reload/submit </w:t>
            </w:r>
            <w:r>
              <w:t>函数</w:t>
            </w:r>
          </w:p>
        </w:tc>
        <w:tc>
          <w:tcPr>
            <w:tcW w:w="3458" w:type="dxa"/>
            <w:vAlign w:val="center"/>
          </w:tcPr>
          <w:p w14:paraId="1A948DEC" w14:textId="77777777" w:rsidR="00DB42BD" w:rsidRDefault="00B57158">
            <w:r>
              <w:t>负责业务流程控制、接口调用、鉴权处理、表单校验和状态流转。</w:t>
            </w:r>
          </w:p>
        </w:tc>
      </w:tr>
      <w:tr w:rsidR="00DB42BD" w14:paraId="13567B22" w14:textId="77777777">
        <w:trPr>
          <w:jc w:val="center"/>
        </w:trPr>
        <w:tc>
          <w:tcPr>
            <w:tcW w:w="1984" w:type="dxa"/>
            <w:vAlign w:val="center"/>
          </w:tcPr>
          <w:p w14:paraId="5E6D6D06" w14:textId="77777777" w:rsidR="00DB42BD" w:rsidRDefault="00B57158">
            <w:r>
              <w:t>实体类（</w:t>
            </w:r>
            <w:r>
              <w:t>Entity</w:t>
            </w:r>
            <w:r>
              <w:t>）</w:t>
            </w:r>
          </w:p>
        </w:tc>
        <w:tc>
          <w:tcPr>
            <w:tcW w:w="3458" w:type="dxa"/>
            <w:vAlign w:val="center"/>
          </w:tcPr>
          <w:p w14:paraId="26FC79B0" w14:textId="77777777" w:rsidR="00DB42BD" w:rsidRDefault="00B57158">
            <w:r>
              <w:t>TypeScript interface</w:t>
            </w:r>
            <w:r>
              <w:t>：</w:t>
            </w:r>
            <w:r>
              <w:t>UserInfo</w:t>
            </w:r>
            <w:r>
              <w:t>、</w:t>
            </w:r>
            <w:r>
              <w:t>KnowledgeEntry</w:t>
            </w:r>
            <w:r>
              <w:t>、</w:t>
            </w:r>
            <w:r>
              <w:t>RequestDetail</w:t>
            </w:r>
            <w:r>
              <w:t>、</w:t>
            </w:r>
            <w:r>
              <w:t>StudentWorkflow</w:t>
            </w:r>
            <w:r>
              <w:t>、</w:t>
            </w:r>
            <w:r>
              <w:t xml:space="preserve">ProfileSelfView </w:t>
            </w:r>
            <w:r>
              <w:t>等</w:t>
            </w:r>
          </w:p>
        </w:tc>
        <w:tc>
          <w:tcPr>
            <w:tcW w:w="3458" w:type="dxa"/>
            <w:vAlign w:val="center"/>
          </w:tcPr>
          <w:p w14:paraId="3ED52E1A" w14:textId="77777777" w:rsidR="00DB42BD" w:rsidRDefault="00B57158">
            <w:r>
              <w:t>承载领域数据结构，与后端</w:t>
            </w:r>
            <w:r>
              <w:t xml:space="preserve"> JSON </w:t>
            </w:r>
            <w:r>
              <w:t>契约保持一致。</w:t>
            </w:r>
          </w:p>
        </w:tc>
      </w:tr>
    </w:tbl>
    <w:p w14:paraId="77BE791A" w14:textId="77777777" w:rsidR="00DB42BD" w:rsidRDefault="00DB42BD"/>
    <w:p w14:paraId="6138CBA9" w14:textId="77777777" w:rsidR="00DB42BD" w:rsidRDefault="00B57158">
      <w:pPr>
        <w:pStyle w:val="31"/>
      </w:pPr>
      <w:bookmarkStart w:id="33" w:name="_Toc229607007"/>
      <w:r>
        <w:rPr>
          <w:rFonts w:ascii="Noto Serif CJK SC" w:eastAsia="Noto Serif CJK SC" w:hAnsi="Noto Serif CJK SC"/>
        </w:rPr>
        <w:t xml:space="preserve">3.4.2 </w:t>
      </w:r>
      <w:r>
        <w:rPr>
          <w:rFonts w:ascii="Noto Serif CJK SC" w:eastAsia="Noto Serif CJK SC" w:hAnsi="Noto Serif CJK SC"/>
        </w:rPr>
        <w:t>核心边界类</w:t>
      </w:r>
      <w:r>
        <w:rPr>
          <w:rFonts w:ascii="Noto Serif CJK SC" w:eastAsia="Noto Serif CJK SC" w:hAnsi="Noto Serif CJK SC"/>
        </w:rPr>
        <w:t>/</w:t>
      </w:r>
      <w:r>
        <w:rPr>
          <w:rFonts w:ascii="Noto Serif CJK SC" w:eastAsia="Noto Serif CJK SC" w:hAnsi="Noto Serif CJK SC"/>
        </w:rPr>
        <w:t>组件</w:t>
      </w:r>
      <w:bookmarkEnd w:id="33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2717"/>
        <w:gridCol w:w="2489"/>
        <w:gridCol w:w="2605"/>
        <w:gridCol w:w="2037"/>
      </w:tblGrid>
      <w:tr w:rsidR="00DB42BD" w14:paraId="5920DAC4" w14:textId="77777777">
        <w:trPr>
          <w:jc w:val="center"/>
        </w:trPr>
        <w:tc>
          <w:tcPr>
            <w:tcW w:w="1814" w:type="dxa"/>
            <w:shd w:val="clear" w:color="auto" w:fill="B70F24"/>
            <w:vAlign w:val="center"/>
          </w:tcPr>
          <w:p w14:paraId="5AE9FDEA" w14:textId="77777777" w:rsidR="00DB42BD" w:rsidRDefault="00B57158">
            <w:r>
              <w:t>类</w:t>
            </w:r>
            <w:r>
              <w:t>/</w:t>
            </w:r>
            <w:r>
              <w:t>组件</w:t>
            </w:r>
          </w:p>
        </w:tc>
        <w:tc>
          <w:tcPr>
            <w:tcW w:w="2494" w:type="dxa"/>
            <w:shd w:val="clear" w:color="auto" w:fill="B70F24"/>
            <w:vAlign w:val="center"/>
          </w:tcPr>
          <w:p w14:paraId="5DBEECF2" w14:textId="77777777" w:rsidR="00DB42BD" w:rsidRDefault="00B57158">
            <w:r>
              <w:t>主要属性</w:t>
            </w:r>
            <w:r>
              <w:t>/</w:t>
            </w:r>
            <w:r>
              <w:t>状态</w:t>
            </w:r>
          </w:p>
        </w:tc>
        <w:tc>
          <w:tcPr>
            <w:tcW w:w="2608" w:type="dxa"/>
            <w:shd w:val="clear" w:color="auto" w:fill="B70F24"/>
            <w:vAlign w:val="center"/>
          </w:tcPr>
          <w:p w14:paraId="0094F22F" w14:textId="77777777" w:rsidR="00DB42BD" w:rsidRDefault="00B57158">
            <w:r>
              <w:t>主要方法</w:t>
            </w:r>
            <w:r>
              <w:t>/</w:t>
            </w:r>
            <w:r>
              <w:t>事件</w:t>
            </w:r>
          </w:p>
        </w:tc>
        <w:tc>
          <w:tcPr>
            <w:tcW w:w="2041" w:type="dxa"/>
            <w:shd w:val="clear" w:color="auto" w:fill="B70F24"/>
            <w:vAlign w:val="center"/>
          </w:tcPr>
          <w:p w14:paraId="6D1BA89F" w14:textId="77777777" w:rsidR="00DB42BD" w:rsidRDefault="00B57158">
            <w:r>
              <w:t>说明</w:t>
            </w:r>
          </w:p>
        </w:tc>
      </w:tr>
      <w:tr w:rsidR="00DB42BD" w14:paraId="3831345D" w14:textId="77777777">
        <w:trPr>
          <w:jc w:val="center"/>
        </w:trPr>
        <w:tc>
          <w:tcPr>
            <w:tcW w:w="1814" w:type="dxa"/>
            <w:vAlign w:val="center"/>
          </w:tcPr>
          <w:p w14:paraId="5C757216" w14:textId="77777777" w:rsidR="00DB42BD" w:rsidRDefault="00B57158">
            <w:r>
              <w:t>HomePage</w:t>
            </w:r>
            <w:r>
              <w:t>（</w:t>
            </w:r>
            <w:r>
              <w:t>pages/index/index.vue</w:t>
            </w:r>
            <w:r>
              <w:t>）</w:t>
            </w:r>
          </w:p>
        </w:tc>
        <w:tc>
          <w:tcPr>
            <w:tcW w:w="2494" w:type="dxa"/>
            <w:vAlign w:val="center"/>
          </w:tcPr>
          <w:p w14:paraId="20A68A83" w14:textId="77777777" w:rsidR="00DB42BD" w:rsidRDefault="00B57158">
            <w:r>
              <w:t>recentNotices</w:t>
            </w:r>
            <w:r>
              <w:t>、</w:t>
            </w:r>
            <w:r>
              <w:t>workflows</w:t>
            </w:r>
            <w:r>
              <w:t>、</w:t>
            </w:r>
            <w:r>
              <w:t>requests</w:t>
            </w:r>
            <w:r>
              <w:t>、</w:t>
            </w:r>
            <w:r>
              <w:t>sectionMeta</w:t>
            </w:r>
            <w:r>
              <w:t>、</w:t>
            </w:r>
            <w:r>
              <w:t>displayName</w:t>
            </w:r>
          </w:p>
        </w:tc>
        <w:tc>
          <w:tcPr>
            <w:tcW w:w="2608" w:type="dxa"/>
            <w:vAlign w:val="center"/>
          </w:tcPr>
          <w:p w14:paraId="301C993C" w14:textId="77777777" w:rsidR="00DB42BD" w:rsidRDefault="00B57158">
            <w:r>
              <w:t>loadDashboard</w:t>
            </w:r>
            <w:r>
              <w:t>、</w:t>
            </w:r>
            <w:r>
              <w:t>refreshSection</w:t>
            </w:r>
            <w:r>
              <w:t>、</w:t>
            </w:r>
            <w:r>
              <w:t>openNotice</w:t>
            </w:r>
            <w:r>
              <w:t>、</w:t>
            </w:r>
            <w:r>
              <w:t>goTo</w:t>
            </w:r>
          </w:p>
        </w:tc>
        <w:tc>
          <w:tcPr>
            <w:tcW w:w="2041" w:type="dxa"/>
            <w:vAlign w:val="center"/>
          </w:tcPr>
          <w:p w14:paraId="542F5DE0" w14:textId="77777777" w:rsidR="00DB42BD" w:rsidRDefault="00B57158">
            <w:r>
              <w:t>首页聚合模块，支持分区缓存与下拉刷新。</w:t>
            </w:r>
          </w:p>
        </w:tc>
      </w:tr>
      <w:tr w:rsidR="00DB42BD" w14:paraId="0A7035BD" w14:textId="77777777">
        <w:trPr>
          <w:jc w:val="center"/>
        </w:trPr>
        <w:tc>
          <w:tcPr>
            <w:tcW w:w="1814" w:type="dxa"/>
            <w:vAlign w:val="center"/>
          </w:tcPr>
          <w:p w14:paraId="52B2B365" w14:textId="77777777" w:rsidR="00DB42BD" w:rsidRDefault="00B57158">
            <w:r>
              <w:t>KnowledgePage</w:t>
            </w:r>
          </w:p>
        </w:tc>
        <w:tc>
          <w:tcPr>
            <w:tcW w:w="2494" w:type="dxa"/>
            <w:vAlign w:val="center"/>
          </w:tcPr>
          <w:p w14:paraId="2C98FAD7" w14:textId="77777777" w:rsidR="00DB42BD" w:rsidRDefault="00B57158">
            <w:r>
              <w:t>query</w:t>
            </w:r>
            <w:r>
              <w:t>、</w:t>
            </w:r>
            <w:r>
              <w:t>categories</w:t>
            </w:r>
            <w:r>
              <w:t>、</w:t>
            </w:r>
            <w:r>
              <w:t>results</w:t>
            </w:r>
            <w:r>
              <w:t>、</w:t>
            </w:r>
            <w:r>
              <w:t>aiResult</w:t>
            </w:r>
            <w:r>
              <w:t>、</w:t>
            </w:r>
            <w:r>
              <w:t>selected</w:t>
            </w:r>
          </w:p>
        </w:tc>
        <w:tc>
          <w:tcPr>
            <w:tcW w:w="2608" w:type="dxa"/>
            <w:vAlign w:val="center"/>
          </w:tcPr>
          <w:p w14:paraId="03DBD915" w14:textId="77777777" w:rsidR="00DB42BD" w:rsidRDefault="00B57158">
            <w:r>
              <w:t>onSearch</w:t>
            </w:r>
            <w:r>
              <w:t>、</w:t>
            </w:r>
            <w:r>
              <w:t>onAiMatch</w:t>
            </w:r>
            <w:r>
              <w:t>、</w:t>
            </w:r>
            <w:r>
              <w:t>onDetail</w:t>
            </w:r>
            <w:r>
              <w:t>、</w:t>
            </w:r>
            <w:r>
              <w:t>openTemplate</w:t>
            </w:r>
            <w:r>
              <w:t>、</w:t>
            </w:r>
            <w:r>
              <w:t>openSource</w:t>
            </w:r>
          </w:p>
        </w:tc>
        <w:tc>
          <w:tcPr>
            <w:tcW w:w="2041" w:type="dxa"/>
            <w:vAlign w:val="center"/>
          </w:tcPr>
          <w:p w14:paraId="2423BF57" w14:textId="77777777" w:rsidR="00DB42BD" w:rsidRDefault="00B57158">
            <w:r>
              <w:t>知识搜索、</w:t>
            </w:r>
            <w:r>
              <w:t xml:space="preserve">AI </w:t>
            </w:r>
            <w:r>
              <w:t>匹配和模板下载入口。</w:t>
            </w:r>
          </w:p>
        </w:tc>
      </w:tr>
      <w:tr w:rsidR="00DB42BD" w14:paraId="3D709C68" w14:textId="77777777">
        <w:trPr>
          <w:jc w:val="center"/>
        </w:trPr>
        <w:tc>
          <w:tcPr>
            <w:tcW w:w="1814" w:type="dxa"/>
            <w:vAlign w:val="center"/>
          </w:tcPr>
          <w:p w14:paraId="0DCA51EE" w14:textId="77777777" w:rsidR="00DB42BD" w:rsidRDefault="00B57158">
            <w:r>
              <w:t>RequestCreatePage</w:t>
            </w:r>
          </w:p>
        </w:tc>
        <w:tc>
          <w:tcPr>
            <w:tcW w:w="2494" w:type="dxa"/>
            <w:vAlign w:val="center"/>
          </w:tcPr>
          <w:p w14:paraId="25B5C8C4" w14:textId="77777777" w:rsidR="00DB42BD" w:rsidRDefault="00B57158">
            <w:r>
              <w:t>types</w:t>
            </w:r>
            <w:r>
              <w:t>、</w:t>
            </w:r>
            <w:r>
              <w:t>activeType</w:t>
            </w:r>
            <w:r>
              <w:t>、</w:t>
            </w:r>
            <w:r>
              <w:t>formData</w:t>
            </w:r>
            <w:r>
              <w:t>、</w:t>
            </w:r>
            <w:r>
              <w:t>attachments</w:t>
            </w:r>
            <w:r>
              <w:t>、</w:t>
            </w:r>
            <w:r>
              <w:t>draftId</w:t>
            </w:r>
            <w:r>
              <w:t>、</w:t>
            </w:r>
            <w:r>
              <w:t>formErrors</w:t>
            </w:r>
          </w:p>
        </w:tc>
        <w:tc>
          <w:tcPr>
            <w:tcW w:w="2608" w:type="dxa"/>
            <w:vAlign w:val="center"/>
          </w:tcPr>
          <w:p w14:paraId="49E3CE9C" w14:textId="77777777" w:rsidR="00DB42BD" w:rsidRDefault="00B57158">
            <w:r>
              <w:t>loadTypes</w:t>
            </w:r>
            <w:r>
              <w:t>、</w:t>
            </w:r>
            <w:r>
              <w:t>validateForm</w:t>
            </w:r>
            <w:r>
              <w:t>、</w:t>
            </w:r>
            <w:r>
              <w:t>persistDraft</w:t>
            </w:r>
            <w:r>
              <w:t>、</w:t>
            </w:r>
            <w:r>
              <w:t>onUploadAttachment</w:t>
            </w:r>
            <w:r>
              <w:t>、</w:t>
            </w:r>
            <w:r>
              <w:t>onSubmit</w:t>
            </w:r>
          </w:p>
        </w:tc>
        <w:tc>
          <w:tcPr>
            <w:tcW w:w="2041" w:type="dxa"/>
            <w:vAlign w:val="center"/>
          </w:tcPr>
          <w:p w14:paraId="437A147B" w14:textId="77777777" w:rsidR="00DB42BD" w:rsidRDefault="00B57158">
            <w:r>
              <w:t>申请创建</w:t>
            </w:r>
            <w:r>
              <w:t>/</w:t>
            </w:r>
            <w:r>
              <w:t>编辑页面，组合</w:t>
            </w:r>
            <w:r>
              <w:t xml:space="preserve"> DynamicForm</w:t>
            </w:r>
            <w:r>
              <w:t>。</w:t>
            </w:r>
          </w:p>
        </w:tc>
      </w:tr>
      <w:tr w:rsidR="00DB42BD" w14:paraId="6383DD39" w14:textId="77777777">
        <w:trPr>
          <w:jc w:val="center"/>
        </w:trPr>
        <w:tc>
          <w:tcPr>
            <w:tcW w:w="1814" w:type="dxa"/>
            <w:vAlign w:val="center"/>
          </w:tcPr>
          <w:p w14:paraId="242D26F0" w14:textId="77777777" w:rsidR="00DB42BD" w:rsidRDefault="00B57158">
            <w:r>
              <w:t>RequestDetailPage</w:t>
            </w:r>
          </w:p>
        </w:tc>
        <w:tc>
          <w:tcPr>
            <w:tcW w:w="2494" w:type="dxa"/>
            <w:vAlign w:val="center"/>
          </w:tcPr>
          <w:p w14:paraId="733B80E7" w14:textId="77777777" w:rsidR="00DB42BD" w:rsidRDefault="00B57158">
            <w:r>
              <w:t>detail</w:t>
            </w:r>
            <w:r>
              <w:t>、</w:t>
            </w:r>
            <w:r>
              <w:t>requestId</w:t>
            </w:r>
            <w:r>
              <w:t>、</w:t>
            </w:r>
            <w:r>
              <w:t>withdrawing</w:t>
            </w:r>
            <w:r>
              <w:t>、</w:t>
            </w:r>
            <w:r>
              <w:t>previewing</w:t>
            </w:r>
          </w:p>
        </w:tc>
        <w:tc>
          <w:tcPr>
            <w:tcW w:w="2608" w:type="dxa"/>
            <w:vAlign w:val="center"/>
          </w:tcPr>
          <w:p w14:paraId="4CCD1534" w14:textId="77777777" w:rsidR="00DB42BD" w:rsidRDefault="00B57158">
            <w:r>
              <w:t>loadDetail</w:t>
            </w:r>
            <w:r>
              <w:t>、</w:t>
            </w:r>
            <w:r>
              <w:t>onEdit</w:t>
            </w:r>
            <w:r>
              <w:t>、</w:t>
            </w:r>
            <w:r>
              <w:t>onPreviewProof</w:t>
            </w:r>
            <w:r>
              <w:t>、</w:t>
            </w:r>
            <w:r>
              <w:t>onWithdraw</w:t>
            </w:r>
          </w:p>
        </w:tc>
        <w:tc>
          <w:tcPr>
            <w:tcW w:w="2041" w:type="dxa"/>
            <w:vAlign w:val="center"/>
          </w:tcPr>
          <w:p w14:paraId="72B34C52" w14:textId="77777777" w:rsidR="00DB42BD" w:rsidRDefault="00B57158">
            <w:r>
              <w:t>申请详情、审批流水、撤回、证明预览。</w:t>
            </w:r>
          </w:p>
        </w:tc>
      </w:tr>
      <w:tr w:rsidR="00DB42BD" w14:paraId="22878F57" w14:textId="77777777">
        <w:trPr>
          <w:jc w:val="center"/>
        </w:trPr>
        <w:tc>
          <w:tcPr>
            <w:tcW w:w="1814" w:type="dxa"/>
            <w:vAlign w:val="center"/>
          </w:tcPr>
          <w:p w14:paraId="54CAC23A" w14:textId="77777777" w:rsidR="00DB42BD" w:rsidRDefault="00B57158">
            <w:r>
              <w:t>ProfilePage</w:t>
            </w:r>
          </w:p>
        </w:tc>
        <w:tc>
          <w:tcPr>
            <w:tcW w:w="2494" w:type="dxa"/>
            <w:vAlign w:val="center"/>
          </w:tcPr>
          <w:p w14:paraId="018A01D7" w14:textId="77777777" w:rsidR="00DB42BD" w:rsidRDefault="00B57158">
            <w:r>
              <w:t>profile</w:t>
            </w:r>
            <w:r>
              <w:t>、</w:t>
            </w:r>
            <w:r>
              <w:t>corrections</w:t>
            </w:r>
            <w:r>
              <w:t>、</w:t>
            </w:r>
            <w:r>
              <w:t>factSubmissions</w:t>
            </w:r>
            <w:r>
              <w:t>、</w:t>
            </w:r>
            <w:r>
              <w:lastRenderedPageBreak/>
              <w:t>fullViewRequests</w:t>
            </w:r>
            <w:r>
              <w:t>、</w:t>
            </w:r>
            <w:r>
              <w:t>studentNoForBinding</w:t>
            </w:r>
          </w:p>
        </w:tc>
        <w:tc>
          <w:tcPr>
            <w:tcW w:w="2608" w:type="dxa"/>
            <w:vAlign w:val="center"/>
          </w:tcPr>
          <w:p w14:paraId="2675559F" w14:textId="77777777" w:rsidR="00DB42BD" w:rsidRDefault="00B57158">
            <w:r>
              <w:lastRenderedPageBreak/>
              <w:t>onWxLogin</w:t>
            </w:r>
            <w:r>
              <w:t>、</w:t>
            </w:r>
            <w:r>
              <w:t>loadAll</w:t>
            </w:r>
            <w:r>
              <w:t>、</w:t>
            </w:r>
            <w:r>
              <w:t>onSubmitAppeal</w:t>
            </w:r>
            <w:r>
              <w:t>、</w:t>
            </w:r>
            <w:r>
              <w:lastRenderedPageBreak/>
              <w:t>onSubmitFullView</w:t>
            </w:r>
            <w:r>
              <w:t>、</w:t>
            </w:r>
            <w:r>
              <w:t>onSubmitGrowth</w:t>
            </w:r>
            <w:r>
              <w:t>、</w:t>
            </w:r>
            <w:r>
              <w:t>onLogout</w:t>
            </w:r>
          </w:p>
        </w:tc>
        <w:tc>
          <w:tcPr>
            <w:tcW w:w="2041" w:type="dxa"/>
            <w:vAlign w:val="center"/>
          </w:tcPr>
          <w:p w14:paraId="7E62774C" w14:textId="77777777" w:rsidR="00DB42BD" w:rsidRDefault="00B57158">
            <w:r>
              <w:lastRenderedPageBreak/>
              <w:t>登录、画像、纠错、补录、敏感查</w:t>
            </w:r>
            <w:r>
              <w:lastRenderedPageBreak/>
              <w:t>看申请。</w:t>
            </w:r>
          </w:p>
        </w:tc>
      </w:tr>
      <w:tr w:rsidR="00DB42BD" w14:paraId="525F0671" w14:textId="77777777">
        <w:trPr>
          <w:jc w:val="center"/>
        </w:trPr>
        <w:tc>
          <w:tcPr>
            <w:tcW w:w="1814" w:type="dxa"/>
            <w:vAlign w:val="center"/>
          </w:tcPr>
          <w:p w14:paraId="4592CE0D" w14:textId="77777777" w:rsidR="00DB42BD" w:rsidRDefault="00B57158">
            <w:r>
              <w:lastRenderedPageBreak/>
              <w:t>DynamicForm</w:t>
            </w:r>
          </w:p>
        </w:tc>
        <w:tc>
          <w:tcPr>
            <w:tcW w:w="2494" w:type="dxa"/>
            <w:vAlign w:val="center"/>
          </w:tcPr>
          <w:p w14:paraId="2BF7B392" w14:textId="77777777" w:rsidR="00DB42BD" w:rsidRDefault="00B57158">
            <w:r>
              <w:t>schema</w:t>
            </w:r>
            <w:r>
              <w:t>、</w:t>
            </w:r>
            <w:r>
              <w:t>modelValue</w:t>
            </w:r>
            <w:r>
              <w:t>、</w:t>
            </w:r>
            <w:r>
              <w:t>errors</w:t>
            </w:r>
          </w:p>
        </w:tc>
        <w:tc>
          <w:tcPr>
            <w:tcW w:w="2608" w:type="dxa"/>
            <w:vAlign w:val="center"/>
          </w:tcPr>
          <w:p w14:paraId="58B0C2A0" w14:textId="77777777" w:rsidR="00DB42BD" w:rsidRDefault="00B57158">
            <w:r>
              <w:t>validate</w:t>
            </w:r>
            <w:r>
              <w:t>、</w:t>
            </w:r>
            <w:r>
              <w:t>update</w:t>
            </w:r>
            <w:r>
              <w:t>、</w:t>
            </w:r>
            <w:r>
              <w:t>onInput</w:t>
            </w:r>
            <w:r>
              <w:t>、</w:t>
            </w:r>
            <w:r>
              <w:t>onDateChange</w:t>
            </w:r>
            <w:r>
              <w:t>、</w:t>
            </w:r>
            <w:r>
              <w:t>onEnumChange</w:t>
            </w:r>
          </w:p>
        </w:tc>
        <w:tc>
          <w:tcPr>
            <w:tcW w:w="2041" w:type="dxa"/>
            <w:vAlign w:val="center"/>
          </w:tcPr>
          <w:p w14:paraId="1027651F" w14:textId="77777777" w:rsidR="00DB42BD" w:rsidRDefault="00B57158">
            <w:r>
              <w:t>根据</w:t>
            </w:r>
            <w:r>
              <w:t xml:space="preserve"> JSON Schema </w:t>
            </w:r>
            <w:r>
              <w:t>渲染动态表单，向父页面回传数据。</w:t>
            </w:r>
          </w:p>
        </w:tc>
      </w:tr>
      <w:tr w:rsidR="00DB42BD" w14:paraId="14614519" w14:textId="77777777">
        <w:trPr>
          <w:jc w:val="center"/>
        </w:trPr>
        <w:tc>
          <w:tcPr>
            <w:tcW w:w="1814" w:type="dxa"/>
            <w:vAlign w:val="center"/>
          </w:tcPr>
          <w:p w14:paraId="2286EF06" w14:textId="77777777" w:rsidR="00DB42BD" w:rsidRDefault="00B57158">
            <w:r>
              <w:t>InlineStateNotice</w:t>
            </w:r>
          </w:p>
        </w:tc>
        <w:tc>
          <w:tcPr>
            <w:tcW w:w="2494" w:type="dxa"/>
            <w:vAlign w:val="center"/>
          </w:tcPr>
          <w:p w14:paraId="2D8C8815" w14:textId="77777777" w:rsidR="00DB42BD" w:rsidRDefault="00B57158">
            <w:r>
              <w:t>type</w:t>
            </w:r>
            <w:r>
              <w:t>、</w:t>
            </w:r>
            <w:r>
              <w:t>title</w:t>
            </w:r>
            <w:r>
              <w:t>、</w:t>
            </w:r>
            <w:r>
              <w:t>description</w:t>
            </w:r>
            <w:r>
              <w:t>、</w:t>
            </w:r>
            <w:r>
              <w:t>actions</w:t>
            </w:r>
          </w:p>
        </w:tc>
        <w:tc>
          <w:tcPr>
            <w:tcW w:w="2608" w:type="dxa"/>
            <w:vAlign w:val="center"/>
          </w:tcPr>
          <w:p w14:paraId="034D4B60" w14:textId="77777777" w:rsidR="00DB42BD" w:rsidRDefault="00B57158">
            <w:r>
              <w:t>retry</w:t>
            </w:r>
            <w:r>
              <w:t>、</w:t>
            </w:r>
            <w:r>
              <w:t>secondary action emit</w:t>
            </w:r>
          </w:p>
        </w:tc>
        <w:tc>
          <w:tcPr>
            <w:tcW w:w="2041" w:type="dxa"/>
            <w:vAlign w:val="center"/>
          </w:tcPr>
          <w:p w14:paraId="475148C3" w14:textId="77777777" w:rsidR="00DB42BD" w:rsidRDefault="00B57158">
            <w:r>
              <w:t>统一处理错误、缓存、弱结论等状态说明。</w:t>
            </w:r>
          </w:p>
        </w:tc>
      </w:tr>
    </w:tbl>
    <w:p w14:paraId="72A49BE8" w14:textId="77777777" w:rsidR="00DB42BD" w:rsidRDefault="00DB42BD"/>
    <w:p w14:paraId="2FFE0C97" w14:textId="77777777" w:rsidR="00DB42BD" w:rsidRDefault="00B57158">
      <w:pPr>
        <w:pStyle w:val="31"/>
      </w:pPr>
      <w:bookmarkStart w:id="34" w:name="_Toc229607008"/>
      <w:r>
        <w:rPr>
          <w:rFonts w:ascii="Noto Serif CJK SC" w:eastAsia="Noto Serif CJK SC" w:hAnsi="Noto Serif CJK SC"/>
        </w:rPr>
        <w:t xml:space="preserve">3.4.3 </w:t>
      </w:r>
      <w:r>
        <w:rPr>
          <w:rFonts w:ascii="Noto Serif CJK SC" w:eastAsia="Noto Serif CJK SC" w:hAnsi="Noto Serif CJK SC"/>
        </w:rPr>
        <w:t>核心控制类</w:t>
      </w:r>
      <w:r>
        <w:rPr>
          <w:rFonts w:ascii="Noto Serif CJK SC" w:eastAsia="Noto Serif CJK SC" w:hAnsi="Noto Serif CJK SC"/>
        </w:rPr>
        <w:t>/</w:t>
      </w:r>
      <w:r>
        <w:rPr>
          <w:rFonts w:ascii="Noto Serif CJK SC" w:eastAsia="Noto Serif CJK SC" w:hAnsi="Noto Serif CJK SC"/>
        </w:rPr>
        <w:t>服务</w:t>
      </w:r>
      <w:bookmarkEnd w:id="34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2249"/>
        <w:gridCol w:w="3515"/>
        <w:gridCol w:w="3628"/>
      </w:tblGrid>
      <w:tr w:rsidR="00DB42BD" w14:paraId="77980542" w14:textId="77777777">
        <w:trPr>
          <w:jc w:val="center"/>
        </w:trPr>
        <w:tc>
          <w:tcPr>
            <w:tcW w:w="1701" w:type="dxa"/>
            <w:shd w:val="clear" w:color="auto" w:fill="B70F24"/>
            <w:vAlign w:val="center"/>
          </w:tcPr>
          <w:p w14:paraId="4035D9B1" w14:textId="77777777" w:rsidR="00DB42BD" w:rsidRDefault="00B57158">
            <w:r>
              <w:t>服务</w:t>
            </w:r>
            <w:r>
              <w:t>/</w:t>
            </w:r>
            <w:r>
              <w:t>模块</w:t>
            </w:r>
          </w:p>
        </w:tc>
        <w:tc>
          <w:tcPr>
            <w:tcW w:w="3515" w:type="dxa"/>
            <w:shd w:val="clear" w:color="auto" w:fill="B70F24"/>
            <w:vAlign w:val="center"/>
          </w:tcPr>
          <w:p w14:paraId="6CED3729" w14:textId="77777777" w:rsidR="00DB42BD" w:rsidRDefault="00B57158">
            <w:r>
              <w:t>公开方法</w:t>
            </w:r>
          </w:p>
        </w:tc>
        <w:tc>
          <w:tcPr>
            <w:tcW w:w="3628" w:type="dxa"/>
            <w:shd w:val="clear" w:color="auto" w:fill="B70F24"/>
            <w:vAlign w:val="center"/>
          </w:tcPr>
          <w:p w14:paraId="636A1442" w14:textId="77777777" w:rsidR="00DB42BD" w:rsidRDefault="00B57158">
            <w:r>
              <w:t>设计职责</w:t>
            </w:r>
          </w:p>
        </w:tc>
      </w:tr>
      <w:tr w:rsidR="00DB42BD" w14:paraId="57AF944D" w14:textId="77777777">
        <w:trPr>
          <w:jc w:val="center"/>
        </w:trPr>
        <w:tc>
          <w:tcPr>
            <w:tcW w:w="1701" w:type="dxa"/>
            <w:vAlign w:val="center"/>
          </w:tcPr>
          <w:p w14:paraId="1E0EBAA7" w14:textId="77777777" w:rsidR="00DB42BD" w:rsidRDefault="00B57158">
            <w:r>
              <w:t>AuthStore</w:t>
            </w:r>
          </w:p>
        </w:tc>
        <w:tc>
          <w:tcPr>
            <w:tcW w:w="3515" w:type="dxa"/>
            <w:vAlign w:val="center"/>
          </w:tcPr>
          <w:p w14:paraId="361B4DF1" w14:textId="77777777" w:rsidR="00DB42BD" w:rsidRDefault="00B57158">
            <w:r>
              <w:t>wxLogin</w:t>
            </w:r>
            <w:r>
              <w:t>、</w:t>
            </w:r>
            <w:r>
              <w:t>fetchMe</w:t>
            </w:r>
            <w:r>
              <w:t>、</w:t>
            </w:r>
            <w:r>
              <w:t>logout</w:t>
            </w:r>
          </w:p>
        </w:tc>
        <w:tc>
          <w:tcPr>
            <w:tcW w:w="3628" w:type="dxa"/>
            <w:vAlign w:val="center"/>
          </w:tcPr>
          <w:p w14:paraId="5089F602" w14:textId="77777777" w:rsidR="00DB42BD" w:rsidRDefault="00B57158">
            <w:r>
              <w:t>维护</w:t>
            </w:r>
            <w:r>
              <w:t xml:space="preserve"> user</w:t>
            </w:r>
            <w:r>
              <w:t>、</w:t>
            </w:r>
            <w:r>
              <w:t>tokenPresent</w:t>
            </w:r>
            <w:r>
              <w:t>、</w:t>
            </w:r>
            <w:r>
              <w:t>isLoggedIn</w:t>
            </w:r>
            <w:r>
              <w:t>；监听</w:t>
            </w:r>
            <w:r>
              <w:t xml:space="preserve"> auth-invalid </w:t>
            </w:r>
            <w:r>
              <w:t>事件；对接微信登录。</w:t>
            </w:r>
          </w:p>
        </w:tc>
      </w:tr>
      <w:tr w:rsidR="00DB42BD" w14:paraId="37868BB7" w14:textId="77777777">
        <w:trPr>
          <w:jc w:val="center"/>
        </w:trPr>
        <w:tc>
          <w:tcPr>
            <w:tcW w:w="1701" w:type="dxa"/>
            <w:vAlign w:val="center"/>
          </w:tcPr>
          <w:p w14:paraId="05D92531" w14:textId="77777777" w:rsidR="00DB42BD" w:rsidRDefault="00B57158">
            <w:r>
              <w:t>RequestClient</w:t>
            </w:r>
            <w:r>
              <w:t>（</w:t>
            </w:r>
            <w:r>
              <w:t>utils/request.ts</w:t>
            </w:r>
            <w:r>
              <w:t>）</w:t>
            </w:r>
          </w:p>
        </w:tc>
        <w:tc>
          <w:tcPr>
            <w:tcW w:w="3515" w:type="dxa"/>
            <w:vAlign w:val="center"/>
          </w:tcPr>
          <w:p w14:paraId="76748CC2" w14:textId="77777777" w:rsidR="00DB42BD" w:rsidRDefault="00B57158">
            <w:r>
              <w:t>getApiBaseUrl</w:t>
            </w:r>
            <w:r>
              <w:t>、</w:t>
            </w:r>
            <w:r>
              <w:t>setApiBaseUrl</w:t>
            </w:r>
            <w:r>
              <w:t>、</w:t>
            </w:r>
            <w:r>
              <w:t>getToken</w:t>
            </w:r>
            <w:r>
              <w:t>、</w:t>
            </w:r>
            <w:r>
              <w:t>setToken</w:t>
            </w:r>
            <w:r>
              <w:t>、</w:t>
            </w:r>
            <w:r>
              <w:t>request</w:t>
            </w:r>
            <w:r>
              <w:t>、</w:t>
            </w:r>
            <w:r>
              <w:t>get</w:t>
            </w:r>
            <w:r>
              <w:t>、</w:t>
            </w:r>
            <w:r>
              <w:t>post</w:t>
            </w:r>
            <w:r>
              <w:t>、</w:t>
            </w:r>
            <w:r>
              <w:t>put</w:t>
            </w:r>
            <w:r>
              <w:t>、</w:t>
            </w:r>
            <w:r>
              <w:t>download</w:t>
            </w:r>
          </w:p>
        </w:tc>
        <w:tc>
          <w:tcPr>
            <w:tcW w:w="3628" w:type="dxa"/>
            <w:vAlign w:val="center"/>
          </w:tcPr>
          <w:p w14:paraId="7048E503" w14:textId="77777777" w:rsidR="00DB42BD" w:rsidRDefault="00B57158">
            <w:r>
              <w:t>统一构造</w:t>
            </w:r>
            <w:r>
              <w:t xml:space="preserve"> URL</w:t>
            </w:r>
            <w:r>
              <w:t>、</w:t>
            </w:r>
            <w:r>
              <w:t>Header</w:t>
            </w:r>
            <w:r>
              <w:t>、错误提示、</w:t>
            </w:r>
            <w:r>
              <w:t xml:space="preserve">401 </w:t>
            </w:r>
            <w:r>
              <w:t>处理、文件下载。</w:t>
            </w:r>
          </w:p>
        </w:tc>
      </w:tr>
      <w:tr w:rsidR="00DB42BD" w14:paraId="5D72FC19" w14:textId="77777777">
        <w:trPr>
          <w:jc w:val="center"/>
        </w:trPr>
        <w:tc>
          <w:tcPr>
            <w:tcW w:w="1701" w:type="dxa"/>
            <w:vAlign w:val="center"/>
          </w:tcPr>
          <w:p w14:paraId="3FAACD69" w14:textId="77777777" w:rsidR="00DB42BD" w:rsidRDefault="00B57158">
            <w:r>
              <w:t>KnowledgeApi</w:t>
            </w:r>
          </w:p>
        </w:tc>
        <w:tc>
          <w:tcPr>
            <w:tcW w:w="3515" w:type="dxa"/>
            <w:vAlign w:val="center"/>
          </w:tcPr>
          <w:p w14:paraId="16971E7F" w14:textId="77777777" w:rsidR="00DB42BD" w:rsidRDefault="00B57158">
            <w:r>
              <w:t>listKnowledgeCategories</w:t>
            </w:r>
            <w:r>
              <w:t>、</w:t>
            </w:r>
            <w:r>
              <w:t>searchKnowledge</w:t>
            </w:r>
            <w:r>
              <w:t>、</w:t>
            </w:r>
            <w:r>
              <w:t>getEntryDetail</w:t>
            </w:r>
            <w:r>
              <w:t>、</w:t>
            </w:r>
            <w:r>
              <w:t>aiMatchKnowledge</w:t>
            </w:r>
            <w:r>
              <w:t>、</w:t>
            </w:r>
            <w:r>
              <w:t>getTemplateDownloadLink</w:t>
            </w:r>
          </w:p>
        </w:tc>
        <w:tc>
          <w:tcPr>
            <w:tcW w:w="3628" w:type="dxa"/>
            <w:vAlign w:val="center"/>
          </w:tcPr>
          <w:p w14:paraId="3E79B073" w14:textId="77777777" w:rsidR="00DB42BD" w:rsidRDefault="00B57158">
            <w:r>
              <w:t>知识库检索与模板下载接口。</w:t>
            </w:r>
          </w:p>
        </w:tc>
      </w:tr>
      <w:tr w:rsidR="00DB42BD" w14:paraId="3B739ED4" w14:textId="77777777">
        <w:trPr>
          <w:jc w:val="center"/>
        </w:trPr>
        <w:tc>
          <w:tcPr>
            <w:tcW w:w="1701" w:type="dxa"/>
            <w:vAlign w:val="center"/>
          </w:tcPr>
          <w:p w14:paraId="1F3E407F" w14:textId="77777777" w:rsidR="00DB42BD" w:rsidRDefault="00B57158">
            <w:r>
              <w:t>Workflow/RequestApi</w:t>
            </w:r>
          </w:p>
        </w:tc>
        <w:tc>
          <w:tcPr>
            <w:tcW w:w="3515" w:type="dxa"/>
            <w:vAlign w:val="center"/>
          </w:tcPr>
          <w:p w14:paraId="323D13D1" w14:textId="77777777" w:rsidR="00DB42BD" w:rsidRDefault="00B57158">
            <w:r>
              <w:t>getMyWorkflows</w:t>
            </w:r>
            <w:r>
              <w:t>、</w:t>
            </w:r>
            <w:r>
              <w:t>getWorkflowDetail</w:t>
            </w:r>
            <w:r>
              <w:t>、</w:t>
            </w:r>
            <w:r>
              <w:t>listRequestTypes</w:t>
            </w:r>
            <w:r>
              <w:t>、</w:t>
            </w:r>
            <w:r>
              <w:t>createRequest</w:t>
            </w:r>
            <w:r>
              <w:t>、</w:t>
            </w:r>
            <w:r>
              <w:t>updateRequest</w:t>
            </w:r>
            <w:r>
              <w:t>、</w:t>
            </w:r>
            <w:r>
              <w:t>submitRequest</w:t>
            </w:r>
            <w:r>
              <w:t>、</w:t>
            </w:r>
            <w:r>
              <w:t>withdrawRequest</w:t>
            </w:r>
            <w:r>
              <w:t>、</w:t>
            </w:r>
            <w:r>
              <w:t>uploadRequestAttachment</w:t>
            </w:r>
            <w:r>
              <w:t>、</w:t>
            </w:r>
            <w:r>
              <w:t>previewProof</w:t>
            </w:r>
          </w:p>
        </w:tc>
        <w:tc>
          <w:tcPr>
            <w:tcW w:w="3628" w:type="dxa"/>
            <w:vAlign w:val="center"/>
          </w:tcPr>
          <w:p w14:paraId="6C2DFDEF" w14:textId="77777777" w:rsidR="00DB42BD" w:rsidRDefault="00B57158">
            <w:r>
              <w:t>党团流程、事务申请和证明预览接口。</w:t>
            </w:r>
          </w:p>
        </w:tc>
      </w:tr>
      <w:tr w:rsidR="00DB42BD" w14:paraId="3FF69C78" w14:textId="77777777">
        <w:trPr>
          <w:jc w:val="center"/>
        </w:trPr>
        <w:tc>
          <w:tcPr>
            <w:tcW w:w="1701" w:type="dxa"/>
            <w:vAlign w:val="center"/>
          </w:tcPr>
          <w:p w14:paraId="5DA0FF29" w14:textId="77777777" w:rsidR="00DB42BD" w:rsidRDefault="00B57158">
            <w:r>
              <w:t>ProfileApi</w:t>
            </w:r>
          </w:p>
        </w:tc>
        <w:tc>
          <w:tcPr>
            <w:tcW w:w="3515" w:type="dxa"/>
            <w:vAlign w:val="center"/>
          </w:tcPr>
          <w:p w14:paraId="0469A110" w14:textId="77777777" w:rsidR="00DB42BD" w:rsidRDefault="00B57158">
            <w:r>
              <w:t>getMyProfile</w:t>
            </w:r>
            <w:r>
              <w:t>、</w:t>
            </w:r>
            <w:r>
              <w:t>submitCorrection</w:t>
            </w:r>
            <w:r>
              <w:t>、</w:t>
            </w:r>
            <w:r>
              <w:t>getMyCorrections</w:t>
            </w:r>
            <w:r>
              <w:t>、</w:t>
            </w:r>
            <w:r>
              <w:t>submitMyFullViewRequest</w:t>
            </w:r>
            <w:r>
              <w:t>、</w:t>
            </w:r>
            <w:r>
              <w:t>submitMyFact</w:t>
            </w:r>
          </w:p>
        </w:tc>
        <w:tc>
          <w:tcPr>
            <w:tcW w:w="3628" w:type="dxa"/>
            <w:vAlign w:val="center"/>
          </w:tcPr>
          <w:p w14:paraId="63549C21" w14:textId="77777777" w:rsidR="00DB42BD" w:rsidRDefault="00B57158">
            <w:r>
              <w:t>个人画像、纠错、敏感字段查看和成长补录接口。</w:t>
            </w:r>
          </w:p>
        </w:tc>
      </w:tr>
      <w:tr w:rsidR="00DB42BD" w14:paraId="708391F4" w14:textId="77777777">
        <w:trPr>
          <w:jc w:val="center"/>
        </w:trPr>
        <w:tc>
          <w:tcPr>
            <w:tcW w:w="1701" w:type="dxa"/>
            <w:vAlign w:val="center"/>
          </w:tcPr>
          <w:p w14:paraId="72DD7272" w14:textId="77777777" w:rsidR="00DB42BD" w:rsidRDefault="00B57158">
            <w:r>
              <w:t>ReportApi</w:t>
            </w:r>
          </w:p>
        </w:tc>
        <w:tc>
          <w:tcPr>
            <w:tcW w:w="3515" w:type="dxa"/>
            <w:vAlign w:val="center"/>
          </w:tcPr>
          <w:p w14:paraId="347C6ADD" w14:textId="77777777" w:rsidR="00DB42BD" w:rsidRDefault="00B57158">
            <w:r>
              <w:t>getMyAcademicGap</w:t>
            </w:r>
            <w:r>
              <w:t>、</w:t>
            </w:r>
            <w:r>
              <w:t>uploadTranscriptPdf</w:t>
            </w:r>
          </w:p>
        </w:tc>
        <w:tc>
          <w:tcPr>
            <w:tcW w:w="3628" w:type="dxa"/>
            <w:vAlign w:val="center"/>
          </w:tcPr>
          <w:p w14:paraId="241C660C" w14:textId="77777777" w:rsidR="00DB42BD" w:rsidRDefault="00B57158">
            <w:r>
              <w:t>学业缺口报告与成绩单</w:t>
            </w:r>
            <w:r>
              <w:t xml:space="preserve"> PDF </w:t>
            </w:r>
            <w:r>
              <w:t>上传。</w:t>
            </w:r>
          </w:p>
        </w:tc>
      </w:tr>
      <w:tr w:rsidR="00DB42BD" w14:paraId="7A60FAAB" w14:textId="77777777">
        <w:trPr>
          <w:jc w:val="center"/>
        </w:trPr>
        <w:tc>
          <w:tcPr>
            <w:tcW w:w="1701" w:type="dxa"/>
            <w:vAlign w:val="center"/>
          </w:tcPr>
          <w:p w14:paraId="0283354E" w14:textId="77777777" w:rsidR="00DB42BD" w:rsidRDefault="00B57158">
            <w:r>
              <w:lastRenderedPageBreak/>
              <w:t>NoticeApi</w:t>
            </w:r>
          </w:p>
        </w:tc>
        <w:tc>
          <w:tcPr>
            <w:tcW w:w="3515" w:type="dxa"/>
            <w:vAlign w:val="center"/>
          </w:tcPr>
          <w:p w14:paraId="7EA0A7F5" w14:textId="77777777" w:rsidR="00DB42BD" w:rsidRDefault="00B57158">
            <w:r>
              <w:t>getMyNotices</w:t>
            </w:r>
            <w:r>
              <w:t>、</w:t>
            </w:r>
            <w:r>
              <w:t>getNoticeDetail</w:t>
            </w:r>
            <w:r>
              <w:t>、</w:t>
            </w:r>
            <w:r>
              <w:t>markRead</w:t>
            </w:r>
          </w:p>
        </w:tc>
        <w:tc>
          <w:tcPr>
            <w:tcW w:w="3628" w:type="dxa"/>
            <w:vAlign w:val="center"/>
          </w:tcPr>
          <w:p w14:paraId="74584BCD" w14:textId="77777777" w:rsidR="00DB42BD" w:rsidRDefault="00B57158">
            <w:r>
              <w:t>个人通知收件箱与已读同步。</w:t>
            </w:r>
          </w:p>
        </w:tc>
      </w:tr>
      <w:tr w:rsidR="00DB42BD" w14:paraId="0BFC5EAA" w14:textId="77777777">
        <w:trPr>
          <w:jc w:val="center"/>
        </w:trPr>
        <w:tc>
          <w:tcPr>
            <w:tcW w:w="1701" w:type="dxa"/>
            <w:vAlign w:val="center"/>
          </w:tcPr>
          <w:p w14:paraId="757D746B" w14:textId="77777777" w:rsidR="00DB42BD" w:rsidRDefault="00B57158">
            <w:r>
              <w:t>HonorApi</w:t>
            </w:r>
          </w:p>
        </w:tc>
        <w:tc>
          <w:tcPr>
            <w:tcW w:w="3515" w:type="dxa"/>
            <w:vAlign w:val="center"/>
          </w:tcPr>
          <w:p w14:paraId="68E82847" w14:textId="77777777" w:rsidR="00DB42BD" w:rsidRDefault="00B57158">
            <w:r>
              <w:t>listHonorCategories</w:t>
            </w:r>
            <w:r>
              <w:t>、</w:t>
            </w:r>
            <w:r>
              <w:t>listPublicHonors</w:t>
            </w:r>
            <w:r>
              <w:t>、</w:t>
            </w:r>
            <w:r>
              <w:t>getHonorDetail</w:t>
            </w:r>
          </w:p>
        </w:tc>
        <w:tc>
          <w:tcPr>
            <w:tcW w:w="3628" w:type="dxa"/>
            <w:vAlign w:val="center"/>
          </w:tcPr>
          <w:p w14:paraId="2D5E0BED" w14:textId="77777777" w:rsidR="00DB42BD" w:rsidRDefault="00B57158">
            <w:r>
              <w:t>公开荣誉分类、列表和详情。</w:t>
            </w:r>
          </w:p>
        </w:tc>
      </w:tr>
    </w:tbl>
    <w:p w14:paraId="6BC851E2" w14:textId="77777777" w:rsidR="00DB42BD" w:rsidRDefault="00DB42BD"/>
    <w:p w14:paraId="7EFA38CB" w14:textId="77777777" w:rsidR="00DB42BD" w:rsidRDefault="00B57158">
      <w:pPr>
        <w:pStyle w:val="31"/>
      </w:pPr>
      <w:bookmarkStart w:id="35" w:name="_Toc229607009"/>
      <w:r>
        <w:rPr>
          <w:rFonts w:ascii="Noto Serif CJK SC" w:eastAsia="Noto Serif CJK SC" w:hAnsi="Noto Serif CJK SC"/>
        </w:rPr>
        <w:t xml:space="preserve">3.4.4 </w:t>
      </w:r>
      <w:r>
        <w:rPr>
          <w:rFonts w:ascii="Noto Serif CJK SC" w:eastAsia="Noto Serif CJK SC" w:hAnsi="Noto Serif CJK SC"/>
        </w:rPr>
        <w:t>核心实体类</w:t>
      </w:r>
      <w:bookmarkEnd w:id="35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2343"/>
        <w:gridCol w:w="3798"/>
        <w:gridCol w:w="3061"/>
      </w:tblGrid>
      <w:tr w:rsidR="00DB42BD" w14:paraId="68CEC920" w14:textId="77777777">
        <w:trPr>
          <w:jc w:val="center"/>
        </w:trPr>
        <w:tc>
          <w:tcPr>
            <w:tcW w:w="2041" w:type="dxa"/>
            <w:shd w:val="clear" w:color="auto" w:fill="B70F24"/>
            <w:vAlign w:val="center"/>
          </w:tcPr>
          <w:p w14:paraId="6061C0F3" w14:textId="77777777" w:rsidR="00DB42BD" w:rsidRDefault="00B57158">
            <w:r>
              <w:t>实体类</w:t>
            </w:r>
            <w:r>
              <w:t>/</w:t>
            </w:r>
            <w:r>
              <w:t>接口</w:t>
            </w:r>
          </w:p>
        </w:tc>
        <w:tc>
          <w:tcPr>
            <w:tcW w:w="3798" w:type="dxa"/>
            <w:shd w:val="clear" w:color="auto" w:fill="B70F24"/>
            <w:vAlign w:val="center"/>
          </w:tcPr>
          <w:p w14:paraId="21341833" w14:textId="77777777" w:rsidR="00DB42BD" w:rsidRDefault="00B57158">
            <w:r>
              <w:t>关键字段</w:t>
            </w:r>
          </w:p>
        </w:tc>
        <w:tc>
          <w:tcPr>
            <w:tcW w:w="3061" w:type="dxa"/>
            <w:shd w:val="clear" w:color="auto" w:fill="B70F24"/>
            <w:vAlign w:val="center"/>
          </w:tcPr>
          <w:p w14:paraId="669121E9" w14:textId="77777777" w:rsidR="00DB42BD" w:rsidRDefault="00B57158">
            <w:r>
              <w:t>说明</w:t>
            </w:r>
          </w:p>
        </w:tc>
      </w:tr>
      <w:tr w:rsidR="00DB42BD" w14:paraId="128EF8B9" w14:textId="77777777">
        <w:trPr>
          <w:jc w:val="center"/>
        </w:trPr>
        <w:tc>
          <w:tcPr>
            <w:tcW w:w="2041" w:type="dxa"/>
            <w:vAlign w:val="center"/>
          </w:tcPr>
          <w:p w14:paraId="6006B687" w14:textId="77777777" w:rsidR="00DB42BD" w:rsidRDefault="00B57158">
            <w:r>
              <w:t>UserInfo / RoleInfo</w:t>
            </w:r>
          </w:p>
        </w:tc>
        <w:tc>
          <w:tcPr>
            <w:tcW w:w="3798" w:type="dxa"/>
            <w:vAlign w:val="center"/>
          </w:tcPr>
          <w:p w14:paraId="7C953414" w14:textId="77777777" w:rsidR="00DB42BD" w:rsidRDefault="00B57158">
            <w:r>
              <w:t>id</w:t>
            </w:r>
            <w:r>
              <w:t>、</w:t>
            </w:r>
            <w:r>
              <w:t>display_name</w:t>
            </w:r>
            <w:r>
              <w:t>、</w:t>
            </w:r>
            <w:r>
              <w:t>student_no</w:t>
            </w:r>
            <w:r>
              <w:t>、</w:t>
            </w:r>
            <w:r>
              <w:t>roles(code, scope_code)</w:t>
            </w:r>
          </w:p>
        </w:tc>
        <w:tc>
          <w:tcPr>
            <w:tcW w:w="3061" w:type="dxa"/>
            <w:vAlign w:val="center"/>
          </w:tcPr>
          <w:p w14:paraId="02FBD7B5" w14:textId="77777777" w:rsidR="00DB42BD" w:rsidRDefault="00B57158">
            <w:r>
              <w:t>登录用户及其角色信息。</w:t>
            </w:r>
          </w:p>
        </w:tc>
      </w:tr>
      <w:tr w:rsidR="00DB42BD" w14:paraId="14254DF6" w14:textId="77777777">
        <w:trPr>
          <w:jc w:val="center"/>
        </w:trPr>
        <w:tc>
          <w:tcPr>
            <w:tcW w:w="2041" w:type="dxa"/>
            <w:vAlign w:val="center"/>
          </w:tcPr>
          <w:p w14:paraId="11E88D01" w14:textId="77777777" w:rsidR="00DB42BD" w:rsidRDefault="00B57158">
            <w:r>
              <w:t>ProfileStudent</w:t>
            </w:r>
          </w:p>
        </w:tc>
        <w:tc>
          <w:tcPr>
            <w:tcW w:w="3798" w:type="dxa"/>
            <w:vAlign w:val="center"/>
          </w:tcPr>
          <w:p w14:paraId="217627E5" w14:textId="77777777" w:rsidR="00DB42BD" w:rsidRDefault="00B57158">
            <w:r>
              <w:t>student_no</w:t>
            </w:r>
            <w:r>
              <w:t>、</w:t>
            </w:r>
            <w:r>
              <w:t>full_name</w:t>
            </w:r>
            <w:r>
              <w:t>、</w:t>
            </w:r>
            <w:r>
              <w:t>grade_code</w:t>
            </w:r>
            <w:r>
              <w:t>、</w:t>
            </w:r>
            <w:r>
              <w:t>major_code</w:t>
            </w:r>
            <w:r>
              <w:t>、</w:t>
            </w:r>
            <w:r>
              <w:t>class_code</w:t>
            </w:r>
            <w:r>
              <w:t>、</w:t>
            </w:r>
            <w:r>
              <w:t>political_status</w:t>
            </w:r>
            <w:r>
              <w:t>、</w:t>
            </w:r>
            <w:r>
              <w:t>enrollment_status</w:t>
            </w:r>
          </w:p>
        </w:tc>
        <w:tc>
          <w:tcPr>
            <w:tcW w:w="3061" w:type="dxa"/>
            <w:vAlign w:val="center"/>
          </w:tcPr>
          <w:p w14:paraId="4CE54F70" w14:textId="77777777" w:rsidR="00DB42BD" w:rsidRDefault="00B57158">
            <w:r>
              <w:t>学生基础画像。</w:t>
            </w:r>
          </w:p>
        </w:tc>
      </w:tr>
      <w:tr w:rsidR="00DB42BD" w14:paraId="17237AA6" w14:textId="77777777">
        <w:trPr>
          <w:jc w:val="center"/>
        </w:trPr>
        <w:tc>
          <w:tcPr>
            <w:tcW w:w="2041" w:type="dxa"/>
            <w:vAlign w:val="center"/>
          </w:tcPr>
          <w:p w14:paraId="762C9AC6" w14:textId="77777777" w:rsidR="00DB42BD" w:rsidRDefault="00B57158">
            <w:r>
              <w:t>ProfileFactStudentView</w:t>
            </w:r>
          </w:p>
        </w:tc>
        <w:tc>
          <w:tcPr>
            <w:tcW w:w="3798" w:type="dxa"/>
            <w:vAlign w:val="center"/>
          </w:tcPr>
          <w:p w14:paraId="283A97EA" w14:textId="77777777" w:rsidR="00DB42BD" w:rsidRDefault="00B57158">
            <w:r>
              <w:t>fact_type</w:t>
            </w:r>
            <w:r>
              <w:t>、</w:t>
            </w:r>
            <w:r>
              <w:t>title</w:t>
            </w:r>
            <w:r>
              <w:t>、</w:t>
            </w:r>
            <w:r>
              <w:t>role_in_activity</w:t>
            </w:r>
            <w:r>
              <w:t>、</w:t>
            </w:r>
            <w:r>
              <w:t>hours</w:t>
            </w:r>
            <w:r>
              <w:t>、</w:t>
            </w:r>
            <w:r>
              <w:t>rank_label</w:t>
            </w:r>
            <w:r>
              <w:t>、</w:t>
            </w:r>
            <w:r>
              <w:t>approval_status</w:t>
            </w:r>
          </w:p>
        </w:tc>
        <w:tc>
          <w:tcPr>
            <w:tcW w:w="3061" w:type="dxa"/>
            <w:vAlign w:val="center"/>
          </w:tcPr>
          <w:p w14:paraId="6AE2BAC1" w14:textId="77777777" w:rsidR="00DB42BD" w:rsidRDefault="00B57158">
            <w:r>
              <w:t>科研竞赛、实践、志愿、干部经历等成长事实。</w:t>
            </w:r>
          </w:p>
        </w:tc>
      </w:tr>
      <w:tr w:rsidR="00DB42BD" w14:paraId="18906D3B" w14:textId="77777777">
        <w:trPr>
          <w:jc w:val="center"/>
        </w:trPr>
        <w:tc>
          <w:tcPr>
            <w:tcW w:w="2041" w:type="dxa"/>
            <w:vAlign w:val="center"/>
          </w:tcPr>
          <w:p w14:paraId="4724E196" w14:textId="77777777" w:rsidR="00DB42BD" w:rsidRDefault="00B57158">
            <w:r>
              <w:t>KnowledgeEntry / Detail</w:t>
            </w:r>
          </w:p>
        </w:tc>
        <w:tc>
          <w:tcPr>
            <w:tcW w:w="3798" w:type="dxa"/>
            <w:vAlign w:val="center"/>
          </w:tcPr>
          <w:p w14:paraId="6CEF0291" w14:textId="77777777" w:rsidR="00DB42BD" w:rsidRDefault="00B57158">
            <w:r>
              <w:t>title</w:t>
            </w:r>
            <w:r>
              <w:t>、</w:t>
            </w:r>
            <w:r>
              <w:t>summary</w:t>
            </w:r>
            <w:r>
              <w:t>、</w:t>
            </w:r>
            <w:r>
              <w:t>category_code</w:t>
            </w:r>
            <w:r>
              <w:t>、</w:t>
            </w:r>
            <w:r>
              <w:t>tags</w:t>
            </w:r>
            <w:r>
              <w:t>、</w:t>
            </w:r>
            <w:r>
              <w:t>source</w:t>
            </w:r>
            <w:r>
              <w:t>、</w:t>
            </w:r>
            <w:r>
              <w:t>templates</w:t>
            </w:r>
            <w:r>
              <w:t>、</w:t>
            </w:r>
            <w:r>
              <w:t>ambiguity_flag</w:t>
            </w:r>
          </w:p>
        </w:tc>
        <w:tc>
          <w:tcPr>
            <w:tcW w:w="3061" w:type="dxa"/>
            <w:vAlign w:val="center"/>
          </w:tcPr>
          <w:p w14:paraId="28427508" w14:textId="77777777" w:rsidR="00DB42BD" w:rsidRDefault="00B57158">
            <w:r>
              <w:t>知识库条目、来源和模板。</w:t>
            </w:r>
          </w:p>
        </w:tc>
      </w:tr>
      <w:tr w:rsidR="00DB42BD" w14:paraId="1A15A25C" w14:textId="77777777">
        <w:trPr>
          <w:jc w:val="center"/>
        </w:trPr>
        <w:tc>
          <w:tcPr>
            <w:tcW w:w="2041" w:type="dxa"/>
            <w:vAlign w:val="center"/>
          </w:tcPr>
          <w:p w14:paraId="77BB222F" w14:textId="77777777" w:rsidR="00DB42BD" w:rsidRDefault="00B57158">
            <w:r>
              <w:t>StudentWorkflow / Node</w:t>
            </w:r>
          </w:p>
        </w:tc>
        <w:tc>
          <w:tcPr>
            <w:tcW w:w="3798" w:type="dxa"/>
            <w:vAlign w:val="center"/>
          </w:tcPr>
          <w:p w14:paraId="611B564A" w14:textId="77777777" w:rsidR="00DB42BD" w:rsidRDefault="00B57158">
            <w:r>
              <w:t>template_name</w:t>
            </w:r>
            <w:r>
              <w:t>、</w:t>
            </w:r>
            <w:r>
              <w:t>status</w:t>
            </w:r>
            <w:r>
              <w:t>、</w:t>
            </w:r>
            <w:r>
              <w:t>current_node_name</w:t>
            </w:r>
            <w:r>
              <w:t>、</w:t>
            </w:r>
            <w:r>
              <w:t>next_action_hint</w:t>
            </w:r>
            <w:r>
              <w:t>、</w:t>
            </w:r>
            <w:r>
              <w:t>nodes[].due_date</w:t>
            </w:r>
          </w:p>
        </w:tc>
        <w:tc>
          <w:tcPr>
            <w:tcW w:w="3061" w:type="dxa"/>
            <w:vAlign w:val="center"/>
          </w:tcPr>
          <w:p w14:paraId="70CA4067" w14:textId="77777777" w:rsidR="00DB42BD" w:rsidRDefault="00B57158">
            <w:r>
              <w:t>党团流程实例及节点。</w:t>
            </w:r>
          </w:p>
        </w:tc>
      </w:tr>
      <w:tr w:rsidR="00DB42BD" w14:paraId="4275609A" w14:textId="77777777">
        <w:trPr>
          <w:jc w:val="center"/>
        </w:trPr>
        <w:tc>
          <w:tcPr>
            <w:tcW w:w="2041" w:type="dxa"/>
            <w:vAlign w:val="center"/>
          </w:tcPr>
          <w:p w14:paraId="4B026F79" w14:textId="77777777" w:rsidR="00DB42BD" w:rsidRDefault="00B57158">
            <w:r>
              <w:t>RequestType</w:t>
            </w:r>
          </w:p>
        </w:tc>
        <w:tc>
          <w:tcPr>
            <w:tcW w:w="3798" w:type="dxa"/>
            <w:vAlign w:val="center"/>
          </w:tcPr>
          <w:p w14:paraId="377B5CCF" w14:textId="77777777" w:rsidR="00DB42BD" w:rsidRDefault="00B57158">
            <w:r>
              <w:t>code</w:t>
            </w:r>
            <w:r>
              <w:t>、</w:t>
            </w:r>
            <w:r>
              <w:t>name</w:t>
            </w:r>
            <w:r>
              <w:t>、</w:t>
            </w:r>
            <w:r>
              <w:t>category</w:t>
            </w:r>
            <w:r>
              <w:t>、</w:t>
            </w:r>
            <w:r>
              <w:t>form_schema</w:t>
            </w:r>
            <w:r>
              <w:t>、</w:t>
            </w:r>
            <w:r>
              <w:t>attachment_required</w:t>
            </w:r>
            <w:r>
              <w:t>、</w:t>
            </w:r>
            <w:r>
              <w:t>allow_withdraw</w:t>
            </w:r>
            <w:r>
              <w:t>、</w:t>
            </w:r>
            <w:r>
              <w:t>approver_roles</w:t>
            </w:r>
          </w:p>
        </w:tc>
        <w:tc>
          <w:tcPr>
            <w:tcW w:w="3061" w:type="dxa"/>
            <w:vAlign w:val="center"/>
          </w:tcPr>
          <w:p w14:paraId="12A4419A" w14:textId="77777777" w:rsidR="00DB42BD" w:rsidRDefault="00B57158">
            <w:r>
              <w:t>事务申请类型与动态表单定义。</w:t>
            </w:r>
          </w:p>
        </w:tc>
      </w:tr>
      <w:tr w:rsidR="00DB42BD" w14:paraId="2F07D70D" w14:textId="77777777">
        <w:trPr>
          <w:jc w:val="center"/>
        </w:trPr>
        <w:tc>
          <w:tcPr>
            <w:tcW w:w="2041" w:type="dxa"/>
            <w:vAlign w:val="center"/>
          </w:tcPr>
          <w:p w14:paraId="2C07BB81" w14:textId="77777777" w:rsidR="00DB42BD" w:rsidRDefault="00B57158">
            <w:r>
              <w:t>RequestDetail</w:t>
            </w:r>
          </w:p>
        </w:tc>
        <w:tc>
          <w:tcPr>
            <w:tcW w:w="3798" w:type="dxa"/>
            <w:vAlign w:val="center"/>
          </w:tcPr>
          <w:p w14:paraId="3FB1093F" w14:textId="77777777" w:rsidR="00DB42BD" w:rsidRDefault="00B57158">
            <w:r>
              <w:t>request_no</w:t>
            </w:r>
            <w:r>
              <w:t>、</w:t>
            </w:r>
            <w:r>
              <w:t>type_code</w:t>
            </w:r>
            <w:r>
              <w:t>、</w:t>
            </w:r>
            <w:r>
              <w:t>status</w:t>
            </w:r>
            <w:r>
              <w:t>、</w:t>
            </w:r>
            <w:r>
              <w:t>form_data</w:t>
            </w:r>
            <w:r>
              <w:t>、</w:t>
            </w:r>
            <w:r>
              <w:t>approval_records</w:t>
            </w:r>
            <w:r>
              <w:t>、</w:t>
            </w:r>
            <w:r>
              <w:t>attachments</w:t>
            </w:r>
            <w:r>
              <w:t>、</w:t>
            </w:r>
            <w:r>
              <w:t>revision</w:t>
            </w:r>
          </w:p>
        </w:tc>
        <w:tc>
          <w:tcPr>
            <w:tcW w:w="3061" w:type="dxa"/>
            <w:vAlign w:val="center"/>
          </w:tcPr>
          <w:p w14:paraId="05BC975F" w14:textId="77777777" w:rsidR="00DB42BD" w:rsidRDefault="00B57158">
            <w:r>
              <w:t>申请详情和审批历史。</w:t>
            </w:r>
          </w:p>
        </w:tc>
      </w:tr>
      <w:tr w:rsidR="00DB42BD" w14:paraId="69A444A8" w14:textId="77777777">
        <w:trPr>
          <w:jc w:val="center"/>
        </w:trPr>
        <w:tc>
          <w:tcPr>
            <w:tcW w:w="2041" w:type="dxa"/>
            <w:vAlign w:val="center"/>
          </w:tcPr>
          <w:p w14:paraId="5AD1E8C2" w14:textId="77777777" w:rsidR="00DB42BD" w:rsidRDefault="00B57158">
            <w:r>
              <w:t>NoticeDetail</w:t>
            </w:r>
          </w:p>
        </w:tc>
        <w:tc>
          <w:tcPr>
            <w:tcW w:w="3798" w:type="dxa"/>
            <w:vAlign w:val="center"/>
          </w:tcPr>
          <w:p w14:paraId="41DB4EEA" w14:textId="77777777" w:rsidR="00DB42BD" w:rsidRDefault="00B57158">
            <w:r>
              <w:t>title</w:t>
            </w:r>
            <w:r>
              <w:t>、</w:t>
            </w:r>
            <w:r>
              <w:t>body_md</w:t>
            </w:r>
            <w:r>
              <w:t>、</w:t>
            </w:r>
            <w:r>
              <w:t>source_type</w:t>
            </w:r>
            <w:r>
              <w:t>、</w:t>
            </w:r>
            <w:r>
              <w:t>channels</w:t>
            </w:r>
            <w:r>
              <w:t>、</w:t>
            </w:r>
            <w:r>
              <w:t>target_rule</w:t>
            </w:r>
            <w:r>
              <w:t>、</w:t>
            </w:r>
            <w:r>
              <w:t>tags</w:t>
            </w:r>
            <w:r>
              <w:t>、</w:t>
            </w:r>
            <w:r>
              <w:t>published_at</w:t>
            </w:r>
          </w:p>
        </w:tc>
        <w:tc>
          <w:tcPr>
            <w:tcW w:w="3061" w:type="dxa"/>
            <w:vAlign w:val="center"/>
          </w:tcPr>
          <w:p w14:paraId="156F4B31" w14:textId="77777777" w:rsidR="00DB42BD" w:rsidRDefault="00B57158">
            <w:r>
              <w:t>通知详情。</w:t>
            </w:r>
          </w:p>
        </w:tc>
      </w:tr>
      <w:tr w:rsidR="00DB42BD" w14:paraId="1C986AFE" w14:textId="77777777">
        <w:trPr>
          <w:jc w:val="center"/>
        </w:trPr>
        <w:tc>
          <w:tcPr>
            <w:tcW w:w="2041" w:type="dxa"/>
            <w:vAlign w:val="center"/>
          </w:tcPr>
          <w:p w14:paraId="5DEAC12A" w14:textId="77777777" w:rsidR="00DB42BD" w:rsidRDefault="00B57158">
            <w:r>
              <w:t>AcademicGapResult</w:t>
            </w:r>
          </w:p>
        </w:tc>
        <w:tc>
          <w:tcPr>
            <w:tcW w:w="3798" w:type="dxa"/>
            <w:vAlign w:val="center"/>
          </w:tcPr>
          <w:p w14:paraId="120143D3" w14:textId="77777777" w:rsidR="00DB42BD" w:rsidRDefault="00B57158">
            <w:r>
              <w:t>student_no</w:t>
            </w:r>
            <w:r>
              <w:t>、</w:t>
            </w:r>
            <w:r>
              <w:t>plan_name</w:t>
            </w:r>
            <w:r>
              <w:t>、</w:t>
            </w:r>
            <w:r>
              <w:t>modules</w:t>
            </w:r>
            <w:r>
              <w:t>、</w:t>
            </w:r>
            <w:r>
              <w:t>suggested_courses</w:t>
            </w:r>
            <w:r>
              <w:t>、</w:t>
            </w:r>
            <w:r>
              <w:t>disclaimer</w:t>
            </w:r>
            <w:r>
              <w:t>、</w:t>
            </w:r>
            <w:r>
              <w:t>data_warnings</w:t>
            </w:r>
          </w:p>
        </w:tc>
        <w:tc>
          <w:tcPr>
            <w:tcW w:w="3061" w:type="dxa"/>
            <w:vAlign w:val="center"/>
          </w:tcPr>
          <w:p w14:paraId="5593A7C7" w14:textId="77777777" w:rsidR="00DB42BD" w:rsidRDefault="00B57158">
            <w:r>
              <w:t>学业缺口报告。</w:t>
            </w:r>
          </w:p>
        </w:tc>
      </w:tr>
      <w:tr w:rsidR="00DB42BD" w14:paraId="4581103D" w14:textId="77777777">
        <w:trPr>
          <w:jc w:val="center"/>
        </w:trPr>
        <w:tc>
          <w:tcPr>
            <w:tcW w:w="2041" w:type="dxa"/>
            <w:vAlign w:val="center"/>
          </w:tcPr>
          <w:p w14:paraId="1E4D42C1" w14:textId="77777777" w:rsidR="00DB42BD" w:rsidRDefault="00B57158">
            <w:r>
              <w:t>HonorRecordDetail</w:t>
            </w:r>
          </w:p>
        </w:tc>
        <w:tc>
          <w:tcPr>
            <w:tcW w:w="3798" w:type="dxa"/>
            <w:vAlign w:val="center"/>
          </w:tcPr>
          <w:p w14:paraId="1506AD99" w14:textId="77777777" w:rsidR="00DB42BD" w:rsidRDefault="00B57158">
            <w:r>
              <w:t>title</w:t>
            </w:r>
            <w:r>
              <w:t>、</w:t>
            </w:r>
            <w:r>
              <w:t>level</w:t>
            </w:r>
            <w:r>
              <w:t>、</w:t>
            </w:r>
            <w:r>
              <w:t>awarded_by</w:t>
            </w:r>
            <w:r>
              <w:t>、</w:t>
            </w:r>
            <w:r>
              <w:t>recipients</w:t>
            </w:r>
            <w:r>
              <w:t>、</w:t>
            </w:r>
            <w:r>
              <w:t>story_md</w:t>
            </w:r>
            <w:r>
              <w:t>、</w:t>
            </w:r>
            <w:r>
              <w:t>consent_flag</w:t>
            </w:r>
            <w:r>
              <w:t>、</w:t>
            </w:r>
            <w:r>
              <w:t>view_count</w:t>
            </w:r>
          </w:p>
        </w:tc>
        <w:tc>
          <w:tcPr>
            <w:tcW w:w="3061" w:type="dxa"/>
            <w:vAlign w:val="center"/>
          </w:tcPr>
          <w:p w14:paraId="3C3E84FF" w14:textId="77777777" w:rsidR="00DB42BD" w:rsidRDefault="00B57158">
            <w:r>
              <w:t>荣誉展示详情。</w:t>
            </w:r>
          </w:p>
        </w:tc>
      </w:tr>
      <w:tr w:rsidR="00DB42BD" w14:paraId="145A213D" w14:textId="77777777">
        <w:trPr>
          <w:jc w:val="center"/>
        </w:trPr>
        <w:tc>
          <w:tcPr>
            <w:tcW w:w="2041" w:type="dxa"/>
            <w:vAlign w:val="center"/>
          </w:tcPr>
          <w:p w14:paraId="0358D9B1" w14:textId="77777777" w:rsidR="00DB42BD" w:rsidRDefault="00B57158">
            <w:r>
              <w:t xml:space="preserve">QuizQuestionStudent / </w:t>
            </w:r>
            <w:r>
              <w:lastRenderedPageBreak/>
              <w:t>QuizSubmitResult</w:t>
            </w:r>
          </w:p>
        </w:tc>
        <w:tc>
          <w:tcPr>
            <w:tcW w:w="3798" w:type="dxa"/>
            <w:vAlign w:val="center"/>
          </w:tcPr>
          <w:p w14:paraId="02A41380" w14:textId="77777777" w:rsidR="00DB42BD" w:rsidRDefault="00B57158">
            <w:r>
              <w:lastRenderedPageBreak/>
              <w:t>qtype</w:t>
            </w:r>
            <w:r>
              <w:t>、</w:t>
            </w:r>
            <w:r>
              <w:t>stem</w:t>
            </w:r>
            <w:r>
              <w:t>、</w:t>
            </w:r>
            <w:r>
              <w:t>options_json</w:t>
            </w:r>
            <w:r>
              <w:t>、</w:t>
            </w:r>
            <w:r>
              <w:t>answer</w:t>
            </w:r>
            <w:r>
              <w:t>、</w:t>
            </w:r>
            <w:r>
              <w:lastRenderedPageBreak/>
              <w:t>score</w:t>
            </w:r>
            <w:r>
              <w:t>、</w:t>
            </w:r>
            <w:r>
              <w:t>items</w:t>
            </w:r>
          </w:p>
        </w:tc>
        <w:tc>
          <w:tcPr>
            <w:tcW w:w="3061" w:type="dxa"/>
            <w:vAlign w:val="center"/>
          </w:tcPr>
          <w:p w14:paraId="6B8CD1D1" w14:textId="77777777" w:rsidR="00DB42BD" w:rsidRDefault="00B57158">
            <w:r>
              <w:lastRenderedPageBreak/>
              <w:t>理论自测题目与提交结果。</w:t>
            </w:r>
          </w:p>
        </w:tc>
      </w:tr>
    </w:tbl>
    <w:p w14:paraId="60B9D156" w14:textId="77777777" w:rsidR="00DB42BD" w:rsidRDefault="00DB42BD"/>
    <w:p w14:paraId="53A0C893" w14:textId="77777777" w:rsidR="00DB42BD" w:rsidRDefault="00B57158">
      <w:pPr>
        <w:pStyle w:val="31"/>
      </w:pPr>
      <w:bookmarkStart w:id="36" w:name="_Toc229607010"/>
      <w:r>
        <w:rPr>
          <w:rFonts w:ascii="Noto Serif CJK SC" w:eastAsia="Noto Serif CJK SC" w:hAnsi="Noto Serif CJK SC"/>
        </w:rPr>
        <w:t xml:space="preserve">3.4.5 </w:t>
      </w:r>
      <w:r>
        <w:rPr>
          <w:rFonts w:ascii="Noto Serif CJK SC" w:eastAsia="Noto Serif CJK SC" w:hAnsi="Noto Serif CJK SC"/>
        </w:rPr>
        <w:t>典型方法活动设计</w:t>
      </w:r>
      <w:bookmarkEnd w:id="36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3834"/>
        <w:gridCol w:w="6014"/>
      </w:tblGrid>
      <w:tr w:rsidR="00DB42BD" w14:paraId="66D37889" w14:textId="77777777">
        <w:trPr>
          <w:jc w:val="center"/>
        </w:trPr>
        <w:tc>
          <w:tcPr>
            <w:tcW w:w="2268" w:type="dxa"/>
            <w:shd w:val="clear" w:color="auto" w:fill="B70F24"/>
            <w:vAlign w:val="center"/>
          </w:tcPr>
          <w:p w14:paraId="5A3BA4AA" w14:textId="77777777" w:rsidR="00DB42BD" w:rsidRDefault="00B57158">
            <w:r>
              <w:t>方法</w:t>
            </w:r>
          </w:p>
        </w:tc>
        <w:tc>
          <w:tcPr>
            <w:tcW w:w="6690" w:type="dxa"/>
            <w:shd w:val="clear" w:color="auto" w:fill="B70F24"/>
            <w:vAlign w:val="center"/>
          </w:tcPr>
          <w:p w14:paraId="3D28F1DD" w14:textId="77777777" w:rsidR="00DB42BD" w:rsidRDefault="00B57158">
            <w:r>
              <w:t>活动步骤</w:t>
            </w:r>
          </w:p>
        </w:tc>
      </w:tr>
      <w:tr w:rsidR="00DB42BD" w14:paraId="279B332A" w14:textId="77777777">
        <w:trPr>
          <w:jc w:val="center"/>
        </w:trPr>
        <w:tc>
          <w:tcPr>
            <w:tcW w:w="2268" w:type="dxa"/>
            <w:vAlign w:val="center"/>
          </w:tcPr>
          <w:p w14:paraId="59C40406" w14:textId="77777777" w:rsidR="00DB42BD" w:rsidRDefault="00B57158">
            <w:r>
              <w:t>request&lt;T&gt;()</w:t>
            </w:r>
          </w:p>
        </w:tc>
        <w:tc>
          <w:tcPr>
            <w:tcW w:w="6690" w:type="dxa"/>
            <w:vAlign w:val="center"/>
          </w:tcPr>
          <w:p w14:paraId="4FDB355E" w14:textId="77777777" w:rsidR="00DB42BD" w:rsidRDefault="00B57158">
            <w:r>
              <w:t>检查是否需要鉴权</w:t>
            </w:r>
            <w:r>
              <w:t xml:space="preserve"> → </w:t>
            </w:r>
            <w:r>
              <w:t>构造</w:t>
            </w:r>
            <w:r>
              <w:t xml:space="preserve"> API URL → </w:t>
            </w:r>
            <w:r>
              <w:t>调用</w:t>
            </w:r>
            <w:r>
              <w:t xml:space="preserve"> uni.request → 401 </w:t>
            </w:r>
            <w:r>
              <w:t>时清理会话并跳转</w:t>
            </w:r>
            <w:r>
              <w:t xml:space="preserve"> → code=0 </w:t>
            </w:r>
            <w:r>
              <w:t>返回</w:t>
            </w:r>
            <w:r>
              <w:t xml:space="preserve"> data → </w:t>
            </w:r>
            <w:r>
              <w:t>其他情况</w:t>
            </w:r>
            <w:r>
              <w:t xml:space="preserve"> Toast </w:t>
            </w:r>
            <w:r>
              <w:t>并</w:t>
            </w:r>
            <w:r>
              <w:t xml:space="preserve"> reject</w:t>
            </w:r>
            <w:r>
              <w:t>。</w:t>
            </w:r>
          </w:p>
        </w:tc>
      </w:tr>
      <w:tr w:rsidR="00DB42BD" w14:paraId="76A6EE6B" w14:textId="77777777">
        <w:trPr>
          <w:jc w:val="center"/>
        </w:trPr>
        <w:tc>
          <w:tcPr>
            <w:tcW w:w="2268" w:type="dxa"/>
            <w:vAlign w:val="center"/>
          </w:tcPr>
          <w:p w14:paraId="080687D6" w14:textId="77777777" w:rsidR="00DB42BD" w:rsidRDefault="00B57158">
            <w:r>
              <w:t>RequestCreatePage.onSubmit()</w:t>
            </w:r>
          </w:p>
        </w:tc>
        <w:tc>
          <w:tcPr>
            <w:tcW w:w="6690" w:type="dxa"/>
            <w:vAlign w:val="center"/>
          </w:tcPr>
          <w:p w14:paraId="7D95CB58" w14:textId="77777777" w:rsidR="00DB42BD" w:rsidRDefault="00B57158">
            <w:r>
              <w:t>校验动态表单</w:t>
            </w:r>
            <w:r>
              <w:t xml:space="preserve"> → </w:t>
            </w:r>
            <w:r>
              <w:t>校验附件</w:t>
            </w:r>
            <w:r>
              <w:t xml:space="preserve"> → </w:t>
            </w:r>
            <w:r>
              <w:t>展示提交确认</w:t>
            </w:r>
            <w:r>
              <w:t xml:space="preserve"> → </w:t>
            </w:r>
            <w:r>
              <w:t>保存</w:t>
            </w:r>
            <w:r>
              <w:t>/</w:t>
            </w:r>
            <w:r>
              <w:t>更新草稿</w:t>
            </w:r>
            <w:r>
              <w:t xml:space="preserve"> → </w:t>
            </w:r>
            <w:r>
              <w:t>调用</w:t>
            </w:r>
            <w:r>
              <w:t xml:space="preserve"> submitRequest → </w:t>
            </w:r>
            <w:r>
              <w:t>跳转申请详情。</w:t>
            </w:r>
          </w:p>
        </w:tc>
      </w:tr>
      <w:tr w:rsidR="00DB42BD" w14:paraId="10DC6F45" w14:textId="77777777">
        <w:trPr>
          <w:jc w:val="center"/>
        </w:trPr>
        <w:tc>
          <w:tcPr>
            <w:tcW w:w="2268" w:type="dxa"/>
            <w:vAlign w:val="center"/>
          </w:tcPr>
          <w:p w14:paraId="7D157E05" w14:textId="77777777" w:rsidR="00DB42BD" w:rsidRDefault="00B57158">
            <w:r>
              <w:t>KnowledgePage.onAiMatch()</w:t>
            </w:r>
          </w:p>
        </w:tc>
        <w:tc>
          <w:tcPr>
            <w:tcW w:w="6690" w:type="dxa"/>
            <w:vAlign w:val="center"/>
          </w:tcPr>
          <w:p w14:paraId="3C908F76" w14:textId="77777777" w:rsidR="00DB42BD" w:rsidRDefault="00B57158">
            <w:r>
              <w:t>检查输入</w:t>
            </w:r>
            <w:r>
              <w:t xml:space="preserve"> → loading=true → POST /knowledge/ai-match → </w:t>
            </w:r>
            <w:r>
              <w:t>展示候选条目、来源与免责声明</w:t>
            </w:r>
            <w:r>
              <w:t xml:space="preserve"> → </w:t>
            </w:r>
            <w:r>
              <w:t>错误时</w:t>
            </w:r>
            <w:r>
              <w:t xml:space="preserve"> Toast</w:t>
            </w:r>
            <w:r>
              <w:t>。</w:t>
            </w:r>
          </w:p>
        </w:tc>
      </w:tr>
      <w:tr w:rsidR="00DB42BD" w14:paraId="39D40C8D" w14:textId="77777777">
        <w:trPr>
          <w:jc w:val="center"/>
        </w:trPr>
        <w:tc>
          <w:tcPr>
            <w:tcW w:w="2268" w:type="dxa"/>
            <w:vAlign w:val="center"/>
          </w:tcPr>
          <w:p w14:paraId="73A575E4" w14:textId="77777777" w:rsidR="00DB42BD" w:rsidRDefault="00B57158">
            <w:r>
              <w:t>AcademicPage.onUploadTranscriptPdf()</w:t>
            </w:r>
          </w:p>
        </w:tc>
        <w:tc>
          <w:tcPr>
            <w:tcW w:w="6690" w:type="dxa"/>
            <w:vAlign w:val="center"/>
          </w:tcPr>
          <w:p w14:paraId="2DA8A523" w14:textId="77777777" w:rsidR="00DB42BD" w:rsidRDefault="00B57158">
            <w:r>
              <w:t>选择</w:t>
            </w:r>
            <w:r>
              <w:t xml:space="preserve"> PDF </w:t>
            </w:r>
            <w:r>
              <w:t>文件</w:t>
            </w:r>
            <w:r>
              <w:t xml:space="preserve"> → </w:t>
            </w:r>
            <w:r>
              <w:t>调用</w:t>
            </w:r>
            <w:r>
              <w:t xml:space="preserve"> uploadTranscriptPdf → </w:t>
            </w:r>
            <w:r>
              <w:t>展示解析课程、</w:t>
            </w:r>
            <w:r>
              <w:t xml:space="preserve">review_required </w:t>
            </w:r>
            <w:r>
              <w:t>和</w:t>
            </w:r>
            <w:r>
              <w:t xml:space="preserve"> data_warnings → </w:t>
            </w:r>
            <w:r>
              <w:t>重新加载学业缺口。</w:t>
            </w:r>
          </w:p>
        </w:tc>
      </w:tr>
      <w:tr w:rsidR="00DB42BD" w14:paraId="2ABEE37C" w14:textId="77777777">
        <w:trPr>
          <w:jc w:val="center"/>
        </w:trPr>
        <w:tc>
          <w:tcPr>
            <w:tcW w:w="2268" w:type="dxa"/>
            <w:vAlign w:val="center"/>
          </w:tcPr>
          <w:p w14:paraId="16F25916" w14:textId="77777777" w:rsidR="00DB42BD" w:rsidRDefault="00B57158">
            <w:r>
              <w:t>ProfilePage.loadAll()</w:t>
            </w:r>
          </w:p>
        </w:tc>
        <w:tc>
          <w:tcPr>
            <w:tcW w:w="6690" w:type="dxa"/>
            <w:vAlign w:val="center"/>
          </w:tcPr>
          <w:p w14:paraId="6A506EFE" w14:textId="77777777" w:rsidR="00DB42BD" w:rsidRDefault="00B57158">
            <w:r>
              <w:t>并行加载</w:t>
            </w:r>
            <w:r>
              <w:t xml:space="preserve"> profile</w:t>
            </w:r>
            <w:r>
              <w:t>、</w:t>
            </w:r>
            <w:r>
              <w:t>corrections</w:t>
            </w:r>
            <w:r>
              <w:t>、</w:t>
            </w:r>
            <w:r>
              <w:t>fact submissions</w:t>
            </w:r>
            <w:r>
              <w:t>、</w:t>
            </w:r>
            <w:r>
              <w:t xml:space="preserve">full-view requests → </w:t>
            </w:r>
            <w:r>
              <w:t>部分接口失败时降级展示</w:t>
            </w:r>
            <w:r>
              <w:t xml:space="preserve"> → </w:t>
            </w:r>
            <w:r>
              <w:t>更新页面状态。</w:t>
            </w:r>
          </w:p>
        </w:tc>
      </w:tr>
    </w:tbl>
    <w:p w14:paraId="7829E462" w14:textId="77777777" w:rsidR="00DB42BD" w:rsidRDefault="00DB42BD"/>
    <w:p w14:paraId="7A2B89B8" w14:textId="77777777" w:rsidR="00DB42BD" w:rsidRDefault="00B57158">
      <w:pPr>
        <w:pStyle w:val="21"/>
      </w:pPr>
      <w:bookmarkStart w:id="37" w:name="_Toc229607011"/>
      <w:r>
        <w:rPr>
          <w:rFonts w:ascii="Noto Serif CJK SC" w:eastAsia="Noto Serif CJK SC" w:hAnsi="Noto Serif CJK SC"/>
        </w:rPr>
        <w:lastRenderedPageBreak/>
        <w:t xml:space="preserve">3.5 </w:t>
      </w:r>
      <w:r>
        <w:rPr>
          <w:rFonts w:ascii="Noto Serif CJK SC" w:eastAsia="Noto Serif CJK SC" w:hAnsi="Noto Serif CJK SC"/>
        </w:rPr>
        <w:t>数据设计</w:t>
      </w:r>
      <w:bookmarkEnd w:id="37"/>
    </w:p>
    <w:p w14:paraId="734F5D70" w14:textId="77777777" w:rsidR="00DB42BD" w:rsidRDefault="00B57158">
      <w:pPr>
        <w:jc w:val="center"/>
      </w:pPr>
      <w:r>
        <w:rPr>
          <w:noProof/>
        </w:rPr>
        <w:drawing>
          <wp:inline distT="0" distB="0" distL="0" distR="0" wp14:anchorId="6F04C71E" wp14:editId="2557C934">
            <wp:extent cx="5715000" cy="76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er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8CCB" w14:textId="77777777" w:rsidR="00DB42BD" w:rsidRDefault="00B57158">
      <w:pPr>
        <w:jc w:val="center"/>
      </w:pPr>
      <w:r>
        <w:rPr>
          <w:rFonts w:ascii="宋体" w:eastAsia="宋体" w:hAnsi="宋体"/>
          <w:b/>
        </w:rPr>
        <w:t>图</w:t>
      </w:r>
      <w:r>
        <w:rPr>
          <w:rFonts w:ascii="宋体" w:eastAsia="宋体" w:hAnsi="宋体"/>
          <w:b/>
        </w:rPr>
        <w:t xml:space="preserve"> 3-5 </w:t>
      </w:r>
      <w:r>
        <w:rPr>
          <w:rFonts w:ascii="宋体" w:eastAsia="宋体" w:hAnsi="宋体"/>
          <w:b/>
        </w:rPr>
        <w:t>数据实体关系图</w:t>
      </w:r>
    </w:p>
    <w:p w14:paraId="63E6325E" w14:textId="77777777" w:rsidR="00DB42BD" w:rsidRDefault="00B57158">
      <w:r>
        <w:rPr>
          <w:rFonts w:ascii="宋体" w:eastAsia="宋体" w:hAnsi="宋体"/>
        </w:rPr>
        <w:lastRenderedPageBreak/>
        <w:t>数据实体关系图按身份、事务、通知、知识、学业、画像荣誉和审计归档分组，强调学生主数据、申请状态流转、通知投递和敏感访问审计之间的关联。</w:t>
      </w:r>
    </w:p>
    <w:p w14:paraId="11272C33" w14:textId="77777777" w:rsidR="00DB42BD" w:rsidRDefault="00B57158">
      <w:pPr>
        <w:pStyle w:val="31"/>
      </w:pPr>
      <w:bookmarkStart w:id="38" w:name="_Toc229607012"/>
      <w:r>
        <w:rPr>
          <w:rFonts w:ascii="Noto Serif CJK SC" w:eastAsia="Noto Serif CJK SC" w:hAnsi="Noto Serif CJK SC"/>
        </w:rPr>
        <w:t xml:space="preserve">3.5.1 </w:t>
      </w:r>
      <w:r>
        <w:rPr>
          <w:rFonts w:ascii="Noto Serif CJK SC" w:eastAsia="Noto Serif CJK SC" w:hAnsi="Noto Serif CJK SC"/>
        </w:rPr>
        <w:t>数据库设计原则</w:t>
      </w:r>
      <w:bookmarkEnd w:id="38"/>
    </w:p>
    <w:p w14:paraId="26D75128" w14:textId="77777777" w:rsidR="00DB42BD" w:rsidRDefault="00B57158">
      <w:pPr>
        <w:pStyle w:val="a0"/>
      </w:pPr>
      <w:r>
        <w:t>以</w:t>
      </w:r>
      <w:r>
        <w:t xml:space="preserve"> Kingbase </w:t>
      </w:r>
      <w:r>
        <w:t>关系数据库为主存储，业务对象按学生、用户角色、知识、流程、申请、通知、画像、学业、荣誉、自测等领域建表。</w:t>
      </w:r>
    </w:p>
    <w:p w14:paraId="2D5140F3" w14:textId="77777777" w:rsidR="00DB42BD" w:rsidRDefault="00B57158">
      <w:pPr>
        <w:pStyle w:val="a0"/>
      </w:pPr>
      <w:r>
        <w:t>所有核心业务表包含</w:t>
      </w:r>
      <w:r>
        <w:t xml:space="preserve"> id</w:t>
      </w:r>
      <w:r>
        <w:t>、</w:t>
      </w:r>
      <w:r>
        <w:t>created_at</w:t>
      </w:r>
      <w:r>
        <w:t>、</w:t>
      </w:r>
      <w:r>
        <w:t xml:space="preserve">updated_at </w:t>
      </w:r>
      <w:r>
        <w:t>字段；涉及审批和敏感访问的表保留处理人、处理时间和处理意见。</w:t>
      </w:r>
    </w:p>
    <w:p w14:paraId="213586D1" w14:textId="77777777" w:rsidR="00DB42BD" w:rsidRDefault="00B57158">
      <w:pPr>
        <w:pStyle w:val="a0"/>
      </w:pPr>
      <w:r>
        <w:t>状态字段使用枚举或受控字典，前端展示标签与后端枚举保持一致。</w:t>
      </w:r>
    </w:p>
    <w:p w14:paraId="1D81BFEB" w14:textId="77777777" w:rsidR="00DB42BD" w:rsidRDefault="00B57158">
      <w:pPr>
        <w:pStyle w:val="a0"/>
      </w:pPr>
      <w:r>
        <w:t>学生个人敏感信息与公开信息分级管理，学生端默认只获取本人视图或脱敏视图。</w:t>
      </w:r>
    </w:p>
    <w:p w14:paraId="15AC527F" w14:textId="77777777" w:rsidR="00DB42BD" w:rsidRDefault="00B57158">
      <w:pPr>
        <w:pStyle w:val="a0"/>
      </w:pPr>
      <w:r>
        <w:t>文件不直接存入数据库大字段，数据库记录</w:t>
      </w:r>
      <w:r>
        <w:t xml:space="preserve"> object_key</w:t>
      </w:r>
      <w:r>
        <w:t>、</w:t>
      </w:r>
      <w:r>
        <w:t>filename</w:t>
      </w:r>
      <w:r>
        <w:t>、</w:t>
      </w:r>
      <w:r>
        <w:t>mime_type</w:t>
      </w:r>
      <w:r>
        <w:t>、</w:t>
      </w:r>
      <w:r>
        <w:t>file_size</w:t>
      </w:r>
      <w:r>
        <w:t>、上传人等元数据。</w:t>
      </w:r>
    </w:p>
    <w:p w14:paraId="0EE5877D" w14:textId="77777777" w:rsidR="00DB42BD" w:rsidRDefault="00B57158">
      <w:pPr>
        <w:pStyle w:val="31"/>
      </w:pPr>
      <w:bookmarkStart w:id="39" w:name="_Toc229607013"/>
      <w:r>
        <w:rPr>
          <w:rFonts w:ascii="Noto Serif CJK SC" w:eastAsia="Noto Serif CJK SC" w:hAnsi="Noto Serif CJK SC"/>
        </w:rPr>
        <w:t xml:space="preserve">3.5.2 </w:t>
      </w:r>
      <w:r>
        <w:rPr>
          <w:rFonts w:ascii="Noto Serif CJK SC" w:eastAsia="Noto Serif CJK SC" w:hAnsi="Noto Serif CJK SC"/>
        </w:rPr>
        <w:t>主要数据表设计</w:t>
      </w:r>
      <w:bookmarkEnd w:id="39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304"/>
        <w:gridCol w:w="2784"/>
        <w:gridCol w:w="5103"/>
      </w:tblGrid>
      <w:tr w:rsidR="00DB42BD" w14:paraId="024D971B" w14:textId="77777777">
        <w:trPr>
          <w:jc w:val="center"/>
        </w:trPr>
        <w:tc>
          <w:tcPr>
            <w:tcW w:w="1304" w:type="dxa"/>
            <w:shd w:val="clear" w:color="auto" w:fill="B70F24"/>
            <w:vAlign w:val="center"/>
          </w:tcPr>
          <w:p w14:paraId="168B867A" w14:textId="77777777" w:rsidR="00DB42BD" w:rsidRDefault="00B57158">
            <w:r>
              <w:t>数据域</w:t>
            </w:r>
          </w:p>
        </w:tc>
        <w:tc>
          <w:tcPr>
            <w:tcW w:w="2551" w:type="dxa"/>
            <w:shd w:val="clear" w:color="auto" w:fill="B70F24"/>
            <w:vAlign w:val="center"/>
          </w:tcPr>
          <w:p w14:paraId="01B2B56A" w14:textId="77777777" w:rsidR="00DB42BD" w:rsidRDefault="00B57158">
            <w:r>
              <w:t>建议表</w:t>
            </w:r>
          </w:p>
        </w:tc>
        <w:tc>
          <w:tcPr>
            <w:tcW w:w="5103" w:type="dxa"/>
            <w:shd w:val="clear" w:color="auto" w:fill="B70F24"/>
            <w:vAlign w:val="center"/>
          </w:tcPr>
          <w:p w14:paraId="3FE654BC" w14:textId="77777777" w:rsidR="00DB42BD" w:rsidRDefault="00B57158">
            <w:r>
              <w:t>关键字段</w:t>
            </w:r>
            <w:r>
              <w:t>/</w:t>
            </w:r>
            <w:r>
              <w:t>说明</w:t>
            </w:r>
          </w:p>
        </w:tc>
      </w:tr>
      <w:tr w:rsidR="00DB42BD" w14:paraId="44BE5BA8" w14:textId="77777777">
        <w:trPr>
          <w:jc w:val="center"/>
        </w:trPr>
        <w:tc>
          <w:tcPr>
            <w:tcW w:w="1304" w:type="dxa"/>
            <w:vAlign w:val="center"/>
          </w:tcPr>
          <w:p w14:paraId="75AA9303" w14:textId="77777777" w:rsidR="00DB42BD" w:rsidRDefault="00B57158">
            <w:r>
              <w:t>用户与权限</w:t>
            </w:r>
          </w:p>
        </w:tc>
        <w:tc>
          <w:tcPr>
            <w:tcW w:w="2551" w:type="dxa"/>
            <w:vAlign w:val="center"/>
          </w:tcPr>
          <w:p w14:paraId="2BD6E0BD" w14:textId="77777777" w:rsidR="00DB42BD" w:rsidRDefault="00B57158">
            <w:r>
              <w:t>users</w:t>
            </w:r>
            <w:r>
              <w:t>、</w:t>
            </w:r>
            <w:r>
              <w:t>roles</w:t>
            </w:r>
            <w:r>
              <w:t>、</w:t>
            </w:r>
            <w:r>
              <w:t>user_roles</w:t>
            </w:r>
            <w:r>
              <w:t>、</w:t>
            </w:r>
            <w:r>
              <w:t>audit_logs</w:t>
            </w:r>
          </w:p>
        </w:tc>
        <w:tc>
          <w:tcPr>
            <w:tcW w:w="5103" w:type="dxa"/>
            <w:vAlign w:val="center"/>
          </w:tcPr>
          <w:p w14:paraId="6D788CCC" w14:textId="77777777" w:rsidR="00DB42BD" w:rsidRDefault="00B57158">
            <w:r>
              <w:t>微信</w:t>
            </w:r>
            <w:r>
              <w:t xml:space="preserve"> openid/unionid</w:t>
            </w:r>
            <w:r>
              <w:t>、显示名、角色</w:t>
            </w:r>
            <w:r>
              <w:t xml:space="preserve"> code</w:t>
            </w:r>
            <w:r>
              <w:t>、作用域</w:t>
            </w:r>
            <w:r>
              <w:t xml:space="preserve"> scope_code</w:t>
            </w:r>
            <w:r>
              <w:t>；所有管理员操作写入日志。</w:t>
            </w:r>
          </w:p>
        </w:tc>
      </w:tr>
      <w:tr w:rsidR="00DB42BD" w14:paraId="6455B389" w14:textId="77777777">
        <w:trPr>
          <w:jc w:val="center"/>
        </w:trPr>
        <w:tc>
          <w:tcPr>
            <w:tcW w:w="1304" w:type="dxa"/>
            <w:vAlign w:val="center"/>
          </w:tcPr>
          <w:p w14:paraId="55CF0516" w14:textId="77777777" w:rsidR="00DB42BD" w:rsidRDefault="00B57158">
            <w:r>
              <w:t>学生基础数据</w:t>
            </w:r>
          </w:p>
        </w:tc>
        <w:tc>
          <w:tcPr>
            <w:tcW w:w="2551" w:type="dxa"/>
            <w:vAlign w:val="center"/>
          </w:tcPr>
          <w:p w14:paraId="0202FAA8" w14:textId="77777777" w:rsidR="00DB42BD" w:rsidRDefault="00B57158">
            <w:r>
              <w:t>students</w:t>
            </w:r>
          </w:p>
        </w:tc>
        <w:tc>
          <w:tcPr>
            <w:tcW w:w="5103" w:type="dxa"/>
            <w:vAlign w:val="center"/>
          </w:tcPr>
          <w:p w14:paraId="4756B474" w14:textId="77777777" w:rsidR="00DB42BD" w:rsidRDefault="00B57158">
            <w:r>
              <w:t>student_no</w:t>
            </w:r>
            <w:r>
              <w:t>、</w:t>
            </w:r>
            <w:r>
              <w:t>full_name</w:t>
            </w:r>
            <w:r>
              <w:t>、</w:t>
            </w:r>
            <w:r>
              <w:t>gender</w:t>
            </w:r>
            <w:r>
              <w:t>、</w:t>
            </w:r>
            <w:r>
              <w:t>grade_code</w:t>
            </w:r>
            <w:r>
              <w:t>、</w:t>
            </w:r>
            <w:r>
              <w:t>major_code</w:t>
            </w:r>
            <w:r>
              <w:t>、</w:t>
            </w:r>
            <w:r>
              <w:t>class_code</w:t>
            </w:r>
            <w:r>
              <w:t>、</w:t>
            </w:r>
            <w:r>
              <w:t>political_status</w:t>
            </w:r>
            <w:r>
              <w:t>、</w:t>
            </w:r>
            <w:r>
              <w:t>enrollment_status</w:t>
            </w:r>
            <w:r>
              <w:t>、敏感字段密文。</w:t>
            </w:r>
          </w:p>
        </w:tc>
      </w:tr>
      <w:tr w:rsidR="00DB42BD" w14:paraId="38F9A92C" w14:textId="77777777">
        <w:trPr>
          <w:jc w:val="center"/>
        </w:trPr>
        <w:tc>
          <w:tcPr>
            <w:tcW w:w="1304" w:type="dxa"/>
            <w:vAlign w:val="center"/>
          </w:tcPr>
          <w:p w14:paraId="46D5871B" w14:textId="77777777" w:rsidR="00DB42BD" w:rsidRDefault="00B57158">
            <w:r>
              <w:t>学生画像</w:t>
            </w:r>
          </w:p>
        </w:tc>
        <w:tc>
          <w:tcPr>
            <w:tcW w:w="2551" w:type="dxa"/>
            <w:vAlign w:val="center"/>
          </w:tcPr>
          <w:p w14:paraId="08ACE5B6" w14:textId="77777777" w:rsidR="00DB42BD" w:rsidRDefault="00B57158">
            <w:r>
              <w:t>profile_facts</w:t>
            </w:r>
            <w:r>
              <w:t>、</w:t>
            </w:r>
            <w:r>
              <w:t>profile_corrections</w:t>
            </w:r>
            <w:r>
              <w:t>、</w:t>
            </w:r>
            <w:r>
              <w:t>profile_full_view_requests</w:t>
            </w:r>
          </w:p>
        </w:tc>
        <w:tc>
          <w:tcPr>
            <w:tcW w:w="5103" w:type="dxa"/>
            <w:vAlign w:val="center"/>
          </w:tcPr>
          <w:p w14:paraId="6BF534DB" w14:textId="77777777" w:rsidR="00DB42BD" w:rsidRDefault="00B57158">
            <w:r>
              <w:t>成长事实、学生纠错、敏感字段查看申请；包含</w:t>
            </w:r>
            <w:r>
              <w:t xml:space="preserve"> approval_status/status </w:t>
            </w:r>
            <w:r>
              <w:t>和处理意见。</w:t>
            </w:r>
          </w:p>
        </w:tc>
      </w:tr>
      <w:tr w:rsidR="00DB42BD" w14:paraId="27F2222F" w14:textId="77777777">
        <w:trPr>
          <w:jc w:val="center"/>
        </w:trPr>
        <w:tc>
          <w:tcPr>
            <w:tcW w:w="1304" w:type="dxa"/>
            <w:vAlign w:val="center"/>
          </w:tcPr>
          <w:p w14:paraId="5CDBE150" w14:textId="77777777" w:rsidR="00DB42BD" w:rsidRDefault="00B57158">
            <w:r>
              <w:t>知识库</w:t>
            </w:r>
          </w:p>
        </w:tc>
        <w:tc>
          <w:tcPr>
            <w:tcW w:w="2551" w:type="dxa"/>
            <w:vAlign w:val="center"/>
          </w:tcPr>
          <w:p w14:paraId="7A5F9C37" w14:textId="77777777" w:rsidR="00DB42BD" w:rsidRDefault="00B57158">
            <w:r>
              <w:t>knowledge_categories</w:t>
            </w:r>
            <w:r>
              <w:t>、</w:t>
            </w:r>
            <w:r>
              <w:t>knowledge_entries</w:t>
            </w:r>
            <w:r>
              <w:t>、</w:t>
            </w:r>
            <w:r>
              <w:t>knowledge_tags</w:t>
            </w:r>
            <w:r>
              <w:t>、</w:t>
            </w:r>
            <w:r>
              <w:t>knowledge_entry_tags</w:t>
            </w:r>
            <w:r>
              <w:t>、</w:t>
            </w:r>
            <w:r>
              <w:t>policy_sources</w:t>
            </w:r>
            <w:r>
              <w:t>、</w:t>
            </w:r>
            <w:r>
              <w:t>knowledge_templates</w:t>
            </w:r>
          </w:p>
        </w:tc>
        <w:tc>
          <w:tcPr>
            <w:tcW w:w="5103" w:type="dxa"/>
            <w:vAlign w:val="center"/>
          </w:tcPr>
          <w:p w14:paraId="40F8E83C" w14:textId="77777777" w:rsidR="00DB42BD" w:rsidRDefault="00B57158">
            <w:r>
              <w:t>政策条目、分类、标签、来源、版本、模板文件，支持</w:t>
            </w:r>
            <w:r>
              <w:t xml:space="preserve"> ambiguity_flag </w:t>
            </w:r>
            <w:r>
              <w:t>和</w:t>
            </w:r>
            <w:r>
              <w:t xml:space="preserve"> manual_consult_hint</w:t>
            </w:r>
            <w:r>
              <w:t>。</w:t>
            </w:r>
          </w:p>
        </w:tc>
      </w:tr>
      <w:tr w:rsidR="00DB42BD" w14:paraId="16F75252" w14:textId="77777777">
        <w:trPr>
          <w:jc w:val="center"/>
        </w:trPr>
        <w:tc>
          <w:tcPr>
            <w:tcW w:w="1304" w:type="dxa"/>
            <w:vAlign w:val="center"/>
          </w:tcPr>
          <w:p w14:paraId="0F163D7E" w14:textId="77777777" w:rsidR="00DB42BD" w:rsidRDefault="00B57158">
            <w:r>
              <w:t>党团流程</w:t>
            </w:r>
          </w:p>
        </w:tc>
        <w:tc>
          <w:tcPr>
            <w:tcW w:w="2551" w:type="dxa"/>
            <w:vAlign w:val="center"/>
          </w:tcPr>
          <w:p w14:paraId="6341CB23" w14:textId="77777777" w:rsidR="00DB42BD" w:rsidRDefault="00B57158">
            <w:r>
              <w:t>workflow_templates</w:t>
            </w:r>
            <w:r>
              <w:t>、</w:t>
            </w:r>
            <w:r>
              <w:t>workflow_template_nodes</w:t>
            </w:r>
            <w:r>
              <w:t>、</w:t>
            </w:r>
            <w:r>
              <w:t>student_workflows</w:t>
            </w:r>
            <w:r>
              <w:t>、</w:t>
            </w:r>
            <w:r>
              <w:t>student_workflow_nodes</w:t>
            </w:r>
          </w:p>
        </w:tc>
        <w:tc>
          <w:tcPr>
            <w:tcW w:w="5103" w:type="dxa"/>
            <w:vAlign w:val="center"/>
          </w:tcPr>
          <w:p w14:paraId="6E1AD8AD" w14:textId="77777777" w:rsidR="00DB42BD" w:rsidRDefault="00B57158">
            <w:r>
              <w:t>固定流程模板、节点顺序、学生流程实例、节点状态、</w:t>
            </w:r>
            <w:r>
              <w:t>due_date</w:t>
            </w:r>
            <w:r>
              <w:t>、</w:t>
            </w:r>
            <w:r>
              <w:t>evidence</w:t>
            </w:r>
            <w:r>
              <w:t>。</w:t>
            </w:r>
          </w:p>
        </w:tc>
      </w:tr>
      <w:tr w:rsidR="00DB42BD" w14:paraId="54500757" w14:textId="77777777">
        <w:trPr>
          <w:jc w:val="center"/>
        </w:trPr>
        <w:tc>
          <w:tcPr>
            <w:tcW w:w="1304" w:type="dxa"/>
            <w:vAlign w:val="center"/>
          </w:tcPr>
          <w:p w14:paraId="291DD5CD" w14:textId="77777777" w:rsidR="00DB42BD" w:rsidRDefault="00B57158">
            <w:r>
              <w:t>事务申请</w:t>
            </w:r>
          </w:p>
        </w:tc>
        <w:tc>
          <w:tcPr>
            <w:tcW w:w="2551" w:type="dxa"/>
            <w:vAlign w:val="center"/>
          </w:tcPr>
          <w:p w14:paraId="789FF448" w14:textId="77777777" w:rsidR="00DB42BD" w:rsidRDefault="00B57158">
            <w:r>
              <w:t>request_types</w:t>
            </w:r>
            <w:r>
              <w:t>、</w:t>
            </w:r>
            <w:r>
              <w:t>requests</w:t>
            </w:r>
            <w:r>
              <w:t>、</w:t>
            </w:r>
            <w:r>
              <w:t>request_approval_records</w:t>
            </w:r>
            <w:r>
              <w:t>、</w:t>
            </w:r>
            <w:r>
              <w:t>request_attachments</w:t>
            </w:r>
          </w:p>
        </w:tc>
        <w:tc>
          <w:tcPr>
            <w:tcW w:w="5103" w:type="dxa"/>
            <w:vAlign w:val="center"/>
          </w:tcPr>
          <w:p w14:paraId="2B6B740E" w14:textId="77777777" w:rsidR="00DB42BD" w:rsidRDefault="00B57158">
            <w:r>
              <w:t>申请类型、动态表单</w:t>
            </w:r>
            <w:r>
              <w:t xml:space="preserve"> schema</w:t>
            </w:r>
            <w:r>
              <w:t>、申请数据、状态、审批流水、附件元数据。</w:t>
            </w:r>
          </w:p>
        </w:tc>
      </w:tr>
      <w:tr w:rsidR="00DB42BD" w14:paraId="5861646F" w14:textId="77777777">
        <w:trPr>
          <w:jc w:val="center"/>
        </w:trPr>
        <w:tc>
          <w:tcPr>
            <w:tcW w:w="1304" w:type="dxa"/>
            <w:vAlign w:val="center"/>
          </w:tcPr>
          <w:p w14:paraId="1D366EAC" w14:textId="77777777" w:rsidR="00DB42BD" w:rsidRDefault="00B57158">
            <w:r>
              <w:t>通知</w:t>
            </w:r>
          </w:p>
        </w:tc>
        <w:tc>
          <w:tcPr>
            <w:tcW w:w="2551" w:type="dxa"/>
            <w:vAlign w:val="center"/>
          </w:tcPr>
          <w:p w14:paraId="4C407CB3" w14:textId="77777777" w:rsidR="00DB42BD" w:rsidRDefault="00B57158">
            <w:r>
              <w:t>notices</w:t>
            </w:r>
            <w:r>
              <w:t>、</w:t>
            </w:r>
            <w:r>
              <w:t>notice_tags</w:t>
            </w:r>
            <w:r>
              <w:t>、</w:t>
            </w:r>
            <w:r>
              <w:t>notice_deliveries</w:t>
            </w:r>
          </w:p>
        </w:tc>
        <w:tc>
          <w:tcPr>
            <w:tcW w:w="5103" w:type="dxa"/>
            <w:vAlign w:val="center"/>
          </w:tcPr>
          <w:p w14:paraId="60FCAC0D" w14:textId="77777777" w:rsidR="00DB42BD" w:rsidRDefault="00B57158">
            <w:r>
              <w:t>通知正文、来源、渠道、目标规则、投递记录、</w:t>
            </w:r>
            <w:r>
              <w:t>read_at</w:t>
            </w:r>
            <w:r>
              <w:t>。</w:t>
            </w:r>
          </w:p>
        </w:tc>
      </w:tr>
      <w:tr w:rsidR="00DB42BD" w14:paraId="67AB7186" w14:textId="77777777">
        <w:trPr>
          <w:jc w:val="center"/>
        </w:trPr>
        <w:tc>
          <w:tcPr>
            <w:tcW w:w="1304" w:type="dxa"/>
            <w:vAlign w:val="center"/>
          </w:tcPr>
          <w:p w14:paraId="2B56DDE0" w14:textId="77777777" w:rsidR="00DB42BD" w:rsidRDefault="00B57158">
            <w:r>
              <w:lastRenderedPageBreak/>
              <w:t>学业</w:t>
            </w:r>
          </w:p>
        </w:tc>
        <w:tc>
          <w:tcPr>
            <w:tcW w:w="2551" w:type="dxa"/>
            <w:vAlign w:val="center"/>
          </w:tcPr>
          <w:p w14:paraId="3E8AB543" w14:textId="77777777" w:rsidR="00DB42BD" w:rsidRDefault="00B57158">
            <w:r>
              <w:t>academic_plans</w:t>
            </w:r>
            <w:r>
              <w:t>、</w:t>
            </w:r>
            <w:r>
              <w:t>academic_plan_modules</w:t>
            </w:r>
            <w:r>
              <w:t>、</w:t>
            </w:r>
            <w:r>
              <w:t>student_course_records</w:t>
            </w:r>
            <w:r>
              <w:t>、</w:t>
            </w:r>
            <w:r>
              <w:t>transcript_uploads</w:t>
            </w:r>
            <w:r>
              <w:t>、</w:t>
            </w:r>
            <w:r>
              <w:t>course_catalog</w:t>
            </w:r>
          </w:p>
        </w:tc>
        <w:tc>
          <w:tcPr>
            <w:tcW w:w="5103" w:type="dxa"/>
            <w:vAlign w:val="center"/>
          </w:tcPr>
          <w:p w14:paraId="6A58B1D7" w14:textId="77777777" w:rsidR="00DB42BD" w:rsidRDefault="00B57158">
            <w:r>
              <w:t>培养方案、模块要求、学生课程记录、成绩单上传解析结果、课程目录。</w:t>
            </w:r>
          </w:p>
        </w:tc>
      </w:tr>
      <w:tr w:rsidR="00DB42BD" w14:paraId="2980D3C8" w14:textId="77777777">
        <w:trPr>
          <w:jc w:val="center"/>
        </w:trPr>
        <w:tc>
          <w:tcPr>
            <w:tcW w:w="1304" w:type="dxa"/>
            <w:vAlign w:val="center"/>
          </w:tcPr>
          <w:p w14:paraId="372F1B84" w14:textId="77777777" w:rsidR="00DB42BD" w:rsidRDefault="00B57158">
            <w:r>
              <w:t>荣誉</w:t>
            </w:r>
          </w:p>
        </w:tc>
        <w:tc>
          <w:tcPr>
            <w:tcW w:w="2551" w:type="dxa"/>
            <w:vAlign w:val="center"/>
          </w:tcPr>
          <w:p w14:paraId="253F57C5" w14:textId="77777777" w:rsidR="00DB42BD" w:rsidRDefault="00B57158">
            <w:r>
              <w:t>honor_categories</w:t>
            </w:r>
            <w:r>
              <w:t>、</w:t>
            </w:r>
            <w:r>
              <w:t>honor_records</w:t>
            </w:r>
            <w:r>
              <w:t>、</w:t>
            </w:r>
            <w:r>
              <w:t>honor_recipients</w:t>
            </w:r>
          </w:p>
        </w:tc>
        <w:tc>
          <w:tcPr>
            <w:tcW w:w="5103" w:type="dxa"/>
            <w:vAlign w:val="center"/>
          </w:tcPr>
          <w:p w14:paraId="0A16D89E" w14:textId="77777777" w:rsidR="00DB42BD" w:rsidRDefault="00B57158">
            <w:r>
              <w:t>荣誉分类、标题、级别、授予单位、展示状态、获奖人快照、集体</w:t>
            </w:r>
            <w:r>
              <w:t>/</w:t>
            </w:r>
            <w:r>
              <w:t>个人标识。</w:t>
            </w:r>
          </w:p>
        </w:tc>
      </w:tr>
      <w:tr w:rsidR="00DB42BD" w14:paraId="230E487C" w14:textId="77777777">
        <w:trPr>
          <w:jc w:val="center"/>
        </w:trPr>
        <w:tc>
          <w:tcPr>
            <w:tcW w:w="1304" w:type="dxa"/>
            <w:vAlign w:val="center"/>
          </w:tcPr>
          <w:p w14:paraId="4E4963D7" w14:textId="77777777" w:rsidR="00DB42BD" w:rsidRDefault="00B57158">
            <w:r>
              <w:t>理论自测</w:t>
            </w:r>
          </w:p>
        </w:tc>
        <w:tc>
          <w:tcPr>
            <w:tcW w:w="2551" w:type="dxa"/>
            <w:vAlign w:val="center"/>
          </w:tcPr>
          <w:p w14:paraId="7088142E" w14:textId="77777777" w:rsidR="00DB42BD" w:rsidRDefault="00B57158">
            <w:r>
              <w:t>quiz_questions</w:t>
            </w:r>
            <w:r>
              <w:t>、</w:t>
            </w:r>
            <w:r>
              <w:t>quiz_records</w:t>
            </w:r>
          </w:p>
        </w:tc>
        <w:tc>
          <w:tcPr>
            <w:tcW w:w="5103" w:type="dxa"/>
            <w:vAlign w:val="center"/>
          </w:tcPr>
          <w:p w14:paraId="2F7B2A30" w14:textId="77777777" w:rsidR="00DB42BD" w:rsidRDefault="00B57158">
            <w:r>
              <w:t>题目主题、题型、选项、正确答案、解释、学生作答和成绩。</w:t>
            </w:r>
          </w:p>
        </w:tc>
      </w:tr>
    </w:tbl>
    <w:p w14:paraId="75FF76BD" w14:textId="77777777" w:rsidR="00DB42BD" w:rsidRDefault="00DB42BD"/>
    <w:p w14:paraId="647B2B9E" w14:textId="77777777" w:rsidR="00DB42BD" w:rsidRDefault="00B57158">
      <w:pPr>
        <w:pStyle w:val="31"/>
      </w:pPr>
      <w:bookmarkStart w:id="40" w:name="_Toc229607014"/>
      <w:r>
        <w:rPr>
          <w:rFonts w:ascii="Noto Serif CJK SC" w:eastAsia="Noto Serif CJK SC" w:hAnsi="Noto Serif CJK SC"/>
        </w:rPr>
        <w:t xml:space="preserve">3.5.3 </w:t>
      </w:r>
      <w:r>
        <w:rPr>
          <w:rFonts w:ascii="Noto Serif CJK SC" w:eastAsia="Noto Serif CJK SC" w:hAnsi="Noto Serif CJK SC"/>
        </w:rPr>
        <w:t>关键表字段示例</w:t>
      </w:r>
      <w:bookmarkEnd w:id="40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619"/>
        <w:gridCol w:w="4190"/>
        <w:gridCol w:w="3053"/>
        <w:gridCol w:w="986"/>
      </w:tblGrid>
      <w:tr w:rsidR="00DB42BD" w14:paraId="692B0985" w14:textId="77777777">
        <w:trPr>
          <w:jc w:val="center"/>
        </w:trPr>
        <w:tc>
          <w:tcPr>
            <w:tcW w:w="1701" w:type="dxa"/>
            <w:shd w:val="clear" w:color="auto" w:fill="B70F24"/>
            <w:vAlign w:val="center"/>
          </w:tcPr>
          <w:p w14:paraId="64452915" w14:textId="77777777" w:rsidR="00DB42BD" w:rsidRDefault="00B57158">
            <w:r>
              <w:t>表名</w:t>
            </w:r>
          </w:p>
        </w:tc>
        <w:tc>
          <w:tcPr>
            <w:tcW w:w="2608" w:type="dxa"/>
            <w:shd w:val="clear" w:color="auto" w:fill="B70F24"/>
            <w:vAlign w:val="center"/>
          </w:tcPr>
          <w:p w14:paraId="4C45FEEB" w14:textId="77777777" w:rsidR="00DB42BD" w:rsidRDefault="00B57158">
            <w:r>
              <w:t>字段</w:t>
            </w:r>
          </w:p>
        </w:tc>
        <w:tc>
          <w:tcPr>
            <w:tcW w:w="2154" w:type="dxa"/>
            <w:shd w:val="clear" w:color="auto" w:fill="B70F24"/>
            <w:vAlign w:val="center"/>
          </w:tcPr>
          <w:p w14:paraId="3451539D" w14:textId="77777777" w:rsidR="00DB42BD" w:rsidRDefault="00B57158">
            <w:r>
              <w:t>类型</w:t>
            </w:r>
            <w:r>
              <w:t>/</w:t>
            </w:r>
            <w:r>
              <w:t>约束</w:t>
            </w:r>
          </w:p>
        </w:tc>
        <w:tc>
          <w:tcPr>
            <w:tcW w:w="2494" w:type="dxa"/>
            <w:shd w:val="clear" w:color="auto" w:fill="B70F24"/>
            <w:vAlign w:val="center"/>
          </w:tcPr>
          <w:p w14:paraId="2F018A7F" w14:textId="77777777" w:rsidR="00DB42BD" w:rsidRDefault="00B57158">
            <w:r>
              <w:t>说明</w:t>
            </w:r>
          </w:p>
        </w:tc>
      </w:tr>
      <w:tr w:rsidR="00DB42BD" w14:paraId="6C959299" w14:textId="77777777">
        <w:trPr>
          <w:jc w:val="center"/>
        </w:trPr>
        <w:tc>
          <w:tcPr>
            <w:tcW w:w="1701" w:type="dxa"/>
            <w:vAlign w:val="center"/>
          </w:tcPr>
          <w:p w14:paraId="331915EC" w14:textId="77777777" w:rsidR="00DB42BD" w:rsidRDefault="00B57158">
            <w:r>
              <w:t>students</w:t>
            </w:r>
          </w:p>
        </w:tc>
        <w:tc>
          <w:tcPr>
            <w:tcW w:w="2608" w:type="dxa"/>
            <w:vAlign w:val="center"/>
          </w:tcPr>
          <w:p w14:paraId="646ADA12" w14:textId="77777777" w:rsidR="00DB42BD" w:rsidRDefault="00B57158">
            <w:r>
              <w:t>student_no</w:t>
            </w:r>
          </w:p>
        </w:tc>
        <w:tc>
          <w:tcPr>
            <w:tcW w:w="2154" w:type="dxa"/>
            <w:vAlign w:val="center"/>
          </w:tcPr>
          <w:p w14:paraId="723CCE7C" w14:textId="77777777" w:rsidR="00DB42BD" w:rsidRDefault="00B57158">
            <w:r>
              <w:t>varchar(32), unique, not null</w:t>
            </w:r>
          </w:p>
        </w:tc>
        <w:tc>
          <w:tcPr>
            <w:tcW w:w="2494" w:type="dxa"/>
            <w:vAlign w:val="center"/>
          </w:tcPr>
          <w:p w14:paraId="21CA651B" w14:textId="77777777" w:rsidR="00DB42BD" w:rsidRDefault="00B57158">
            <w:r>
              <w:t>学号，学生绑定和外部导入的主匹配字段。</w:t>
            </w:r>
          </w:p>
        </w:tc>
      </w:tr>
      <w:tr w:rsidR="00DB42BD" w14:paraId="03BC37BE" w14:textId="77777777">
        <w:trPr>
          <w:jc w:val="center"/>
        </w:trPr>
        <w:tc>
          <w:tcPr>
            <w:tcW w:w="1701" w:type="dxa"/>
            <w:vAlign w:val="center"/>
          </w:tcPr>
          <w:p w14:paraId="4125F6F6" w14:textId="77777777" w:rsidR="00DB42BD" w:rsidRDefault="00B57158">
            <w:r>
              <w:t>students</w:t>
            </w:r>
          </w:p>
        </w:tc>
        <w:tc>
          <w:tcPr>
            <w:tcW w:w="2608" w:type="dxa"/>
            <w:vAlign w:val="center"/>
          </w:tcPr>
          <w:p w14:paraId="68800D1D" w14:textId="77777777" w:rsidR="00DB42BD" w:rsidRDefault="00B57158">
            <w:r>
              <w:t>full_name</w:t>
            </w:r>
          </w:p>
        </w:tc>
        <w:tc>
          <w:tcPr>
            <w:tcW w:w="2154" w:type="dxa"/>
            <w:vAlign w:val="center"/>
          </w:tcPr>
          <w:p w14:paraId="1383F1E5" w14:textId="77777777" w:rsidR="00DB42BD" w:rsidRDefault="00B57158">
            <w:r>
              <w:t>varchar(64), not null</w:t>
            </w:r>
          </w:p>
        </w:tc>
        <w:tc>
          <w:tcPr>
            <w:tcW w:w="2494" w:type="dxa"/>
            <w:vAlign w:val="center"/>
          </w:tcPr>
          <w:p w14:paraId="47E3A84C" w14:textId="77777777" w:rsidR="00DB42BD" w:rsidRDefault="00B57158">
            <w:r>
              <w:t>姓名。</w:t>
            </w:r>
          </w:p>
        </w:tc>
      </w:tr>
      <w:tr w:rsidR="00DB42BD" w14:paraId="3BBBC076" w14:textId="77777777">
        <w:trPr>
          <w:jc w:val="center"/>
        </w:trPr>
        <w:tc>
          <w:tcPr>
            <w:tcW w:w="1701" w:type="dxa"/>
            <w:vAlign w:val="center"/>
          </w:tcPr>
          <w:p w14:paraId="66B3161D" w14:textId="77777777" w:rsidR="00DB42BD" w:rsidRDefault="00B57158">
            <w:r>
              <w:t>students</w:t>
            </w:r>
          </w:p>
        </w:tc>
        <w:tc>
          <w:tcPr>
            <w:tcW w:w="2608" w:type="dxa"/>
            <w:vAlign w:val="center"/>
          </w:tcPr>
          <w:p w14:paraId="7F64492C" w14:textId="77777777" w:rsidR="00DB42BD" w:rsidRDefault="00B57158">
            <w:r>
              <w:t>id_card_cipher</w:t>
            </w:r>
          </w:p>
        </w:tc>
        <w:tc>
          <w:tcPr>
            <w:tcW w:w="2154" w:type="dxa"/>
            <w:vAlign w:val="center"/>
          </w:tcPr>
          <w:p w14:paraId="455819BD" w14:textId="77777777" w:rsidR="00DB42BD" w:rsidRDefault="00B57158">
            <w:r>
              <w:t>text, nullable</w:t>
            </w:r>
          </w:p>
        </w:tc>
        <w:tc>
          <w:tcPr>
            <w:tcW w:w="2494" w:type="dxa"/>
            <w:vAlign w:val="center"/>
          </w:tcPr>
          <w:p w14:paraId="5FE05222" w14:textId="77777777" w:rsidR="00DB42BD" w:rsidRDefault="00B57158">
            <w:r>
              <w:t>身份证号密文存储，学生端不直接返回。</w:t>
            </w:r>
          </w:p>
        </w:tc>
      </w:tr>
      <w:tr w:rsidR="00DB42BD" w14:paraId="0170100A" w14:textId="77777777">
        <w:trPr>
          <w:jc w:val="center"/>
        </w:trPr>
        <w:tc>
          <w:tcPr>
            <w:tcW w:w="1701" w:type="dxa"/>
            <w:vAlign w:val="center"/>
          </w:tcPr>
          <w:p w14:paraId="2CD34E1A" w14:textId="77777777" w:rsidR="00DB42BD" w:rsidRDefault="00B57158">
            <w:r>
              <w:t>knowledge_entries</w:t>
            </w:r>
          </w:p>
        </w:tc>
        <w:tc>
          <w:tcPr>
            <w:tcW w:w="2608" w:type="dxa"/>
            <w:vAlign w:val="center"/>
          </w:tcPr>
          <w:p w14:paraId="4168101D" w14:textId="77777777" w:rsidR="00DB42BD" w:rsidRDefault="00B57158">
            <w:r>
              <w:t>slug/title/body_md/status/version_label</w:t>
            </w:r>
          </w:p>
        </w:tc>
        <w:tc>
          <w:tcPr>
            <w:tcW w:w="2154" w:type="dxa"/>
            <w:vAlign w:val="center"/>
          </w:tcPr>
          <w:p w14:paraId="503F0C1D" w14:textId="77777777" w:rsidR="00DB42BD" w:rsidRDefault="00B57158">
            <w:r>
              <w:t>varchar/text/enum</w:t>
            </w:r>
          </w:p>
        </w:tc>
        <w:tc>
          <w:tcPr>
            <w:tcW w:w="2494" w:type="dxa"/>
            <w:vAlign w:val="center"/>
          </w:tcPr>
          <w:p w14:paraId="1DC09DBD" w14:textId="77777777" w:rsidR="00DB42BD" w:rsidRDefault="00B57158">
            <w:r>
              <w:t>知识条目唯一标识、标题、正文、状态和版本。</w:t>
            </w:r>
          </w:p>
        </w:tc>
      </w:tr>
      <w:tr w:rsidR="00DB42BD" w14:paraId="76E2188D" w14:textId="77777777">
        <w:trPr>
          <w:jc w:val="center"/>
        </w:trPr>
        <w:tc>
          <w:tcPr>
            <w:tcW w:w="1701" w:type="dxa"/>
            <w:vAlign w:val="center"/>
          </w:tcPr>
          <w:p w14:paraId="432401D6" w14:textId="77777777" w:rsidR="00DB42BD" w:rsidRDefault="00B57158">
            <w:r>
              <w:t>request_types</w:t>
            </w:r>
          </w:p>
        </w:tc>
        <w:tc>
          <w:tcPr>
            <w:tcW w:w="2608" w:type="dxa"/>
            <w:vAlign w:val="center"/>
          </w:tcPr>
          <w:p w14:paraId="57673D0B" w14:textId="77777777" w:rsidR="00DB42BD" w:rsidRDefault="00B57158">
            <w:r>
              <w:t>form_schema</w:t>
            </w:r>
          </w:p>
        </w:tc>
        <w:tc>
          <w:tcPr>
            <w:tcW w:w="2154" w:type="dxa"/>
            <w:vAlign w:val="center"/>
          </w:tcPr>
          <w:p w14:paraId="2E9DAD2F" w14:textId="77777777" w:rsidR="00DB42BD" w:rsidRDefault="00B57158">
            <w:r>
              <w:t>json/jsonb</w:t>
            </w:r>
          </w:p>
        </w:tc>
        <w:tc>
          <w:tcPr>
            <w:tcW w:w="2494" w:type="dxa"/>
            <w:vAlign w:val="center"/>
          </w:tcPr>
          <w:p w14:paraId="7209A3E9" w14:textId="77777777" w:rsidR="00DB42BD" w:rsidRDefault="00B57158">
            <w:r>
              <w:t>动态表单字段定义，</w:t>
            </w:r>
            <w:r>
              <w:lastRenderedPageBreak/>
              <w:t>前端</w:t>
            </w:r>
            <w:r>
              <w:t xml:space="preserve"> DynamicForm </w:t>
            </w:r>
            <w:r>
              <w:t>读取。</w:t>
            </w:r>
          </w:p>
        </w:tc>
      </w:tr>
      <w:tr w:rsidR="00DB42BD" w14:paraId="10736613" w14:textId="77777777">
        <w:trPr>
          <w:jc w:val="center"/>
        </w:trPr>
        <w:tc>
          <w:tcPr>
            <w:tcW w:w="1701" w:type="dxa"/>
            <w:vAlign w:val="center"/>
          </w:tcPr>
          <w:p w14:paraId="5AD4E39D" w14:textId="77777777" w:rsidR="00DB42BD" w:rsidRDefault="00B57158">
            <w:r>
              <w:lastRenderedPageBreak/>
              <w:t>requests</w:t>
            </w:r>
          </w:p>
        </w:tc>
        <w:tc>
          <w:tcPr>
            <w:tcW w:w="2608" w:type="dxa"/>
            <w:vAlign w:val="center"/>
          </w:tcPr>
          <w:p w14:paraId="342CEAC2" w14:textId="77777777" w:rsidR="00DB42BD" w:rsidRDefault="00B57158">
            <w:r>
              <w:t>status/revision/form_data</w:t>
            </w:r>
          </w:p>
        </w:tc>
        <w:tc>
          <w:tcPr>
            <w:tcW w:w="2154" w:type="dxa"/>
            <w:vAlign w:val="center"/>
          </w:tcPr>
          <w:p w14:paraId="3A36DD75" w14:textId="77777777" w:rsidR="00DB42BD" w:rsidRDefault="00B57158">
            <w:r>
              <w:t>enum/int/json</w:t>
            </w:r>
          </w:p>
        </w:tc>
        <w:tc>
          <w:tcPr>
            <w:tcW w:w="2494" w:type="dxa"/>
            <w:vAlign w:val="center"/>
          </w:tcPr>
          <w:p w14:paraId="65DAA832" w14:textId="77777777" w:rsidR="00DB42BD" w:rsidRDefault="00B57158">
            <w:r>
              <w:t>申请状态、版本号、表单数据。</w:t>
            </w:r>
          </w:p>
        </w:tc>
      </w:tr>
      <w:tr w:rsidR="00DB42BD" w14:paraId="3CB89D39" w14:textId="77777777">
        <w:trPr>
          <w:jc w:val="center"/>
        </w:trPr>
        <w:tc>
          <w:tcPr>
            <w:tcW w:w="1701" w:type="dxa"/>
            <w:vAlign w:val="center"/>
          </w:tcPr>
          <w:p w14:paraId="361FAD90" w14:textId="77777777" w:rsidR="00DB42BD" w:rsidRDefault="00B57158">
            <w:r>
              <w:t>request_approval_records</w:t>
            </w:r>
          </w:p>
        </w:tc>
        <w:tc>
          <w:tcPr>
            <w:tcW w:w="2608" w:type="dxa"/>
            <w:vAlign w:val="center"/>
          </w:tcPr>
          <w:p w14:paraId="78522BCD" w14:textId="77777777" w:rsidR="00DB42BD" w:rsidRDefault="00B57158">
            <w:r>
              <w:t>action/status_before/status_after/operator_id/comment</w:t>
            </w:r>
          </w:p>
        </w:tc>
        <w:tc>
          <w:tcPr>
            <w:tcW w:w="2154" w:type="dxa"/>
            <w:vAlign w:val="center"/>
          </w:tcPr>
          <w:p w14:paraId="0367440C" w14:textId="77777777" w:rsidR="00DB42BD" w:rsidRDefault="00B57158">
            <w:r>
              <w:t>enum/varchar/int/text</w:t>
            </w:r>
          </w:p>
        </w:tc>
        <w:tc>
          <w:tcPr>
            <w:tcW w:w="2494" w:type="dxa"/>
            <w:vAlign w:val="center"/>
          </w:tcPr>
          <w:p w14:paraId="2BAA3B7B" w14:textId="77777777" w:rsidR="00DB42BD" w:rsidRDefault="00B57158">
            <w:r>
              <w:t>审批流水和状态变更记录。</w:t>
            </w:r>
          </w:p>
        </w:tc>
      </w:tr>
      <w:tr w:rsidR="00DB42BD" w14:paraId="3A0287E6" w14:textId="77777777">
        <w:trPr>
          <w:jc w:val="center"/>
        </w:trPr>
        <w:tc>
          <w:tcPr>
            <w:tcW w:w="1701" w:type="dxa"/>
            <w:vAlign w:val="center"/>
          </w:tcPr>
          <w:p w14:paraId="11746EC0" w14:textId="77777777" w:rsidR="00DB42BD" w:rsidRDefault="00B57158">
            <w:r>
              <w:t>student_workflow_nodes</w:t>
            </w:r>
          </w:p>
        </w:tc>
        <w:tc>
          <w:tcPr>
            <w:tcW w:w="2608" w:type="dxa"/>
            <w:vAlign w:val="center"/>
          </w:tcPr>
          <w:p w14:paraId="3AC96376" w14:textId="77777777" w:rsidR="00DB42BD" w:rsidRDefault="00B57158">
            <w:r>
              <w:t>status/due_date/completed_at/evidence</w:t>
            </w:r>
          </w:p>
        </w:tc>
        <w:tc>
          <w:tcPr>
            <w:tcW w:w="2154" w:type="dxa"/>
            <w:vAlign w:val="center"/>
          </w:tcPr>
          <w:p w14:paraId="5AF98A0C" w14:textId="77777777" w:rsidR="00DB42BD" w:rsidRDefault="00B57158">
            <w:r>
              <w:t>enum/date/timestamp/text</w:t>
            </w:r>
          </w:p>
        </w:tc>
        <w:tc>
          <w:tcPr>
            <w:tcW w:w="2494" w:type="dxa"/>
            <w:vAlign w:val="center"/>
          </w:tcPr>
          <w:p w14:paraId="3231C294" w14:textId="77777777" w:rsidR="00DB42BD" w:rsidRDefault="00B57158">
            <w:r>
              <w:t>学生党团流程节点进度。</w:t>
            </w:r>
          </w:p>
        </w:tc>
      </w:tr>
      <w:tr w:rsidR="00DB42BD" w14:paraId="1CC3B9A5" w14:textId="77777777">
        <w:trPr>
          <w:jc w:val="center"/>
        </w:trPr>
        <w:tc>
          <w:tcPr>
            <w:tcW w:w="1701" w:type="dxa"/>
            <w:vAlign w:val="center"/>
          </w:tcPr>
          <w:p w14:paraId="0E245E1F" w14:textId="77777777" w:rsidR="00DB42BD" w:rsidRDefault="00B57158">
            <w:r>
              <w:t>notice_deliveries</w:t>
            </w:r>
          </w:p>
        </w:tc>
        <w:tc>
          <w:tcPr>
            <w:tcW w:w="2608" w:type="dxa"/>
            <w:vAlign w:val="center"/>
          </w:tcPr>
          <w:p w14:paraId="243B7D64" w14:textId="77777777" w:rsidR="00DB42BD" w:rsidRDefault="00B57158">
            <w:r>
              <w:t>notice_id/student_id/read_at/delivery_channel</w:t>
            </w:r>
          </w:p>
        </w:tc>
        <w:tc>
          <w:tcPr>
            <w:tcW w:w="2154" w:type="dxa"/>
            <w:vAlign w:val="center"/>
          </w:tcPr>
          <w:p w14:paraId="19462CAA" w14:textId="77777777" w:rsidR="00DB42BD" w:rsidRDefault="00B57158">
            <w:r>
              <w:t>fk/fk/timestamp/enum</w:t>
            </w:r>
          </w:p>
        </w:tc>
        <w:tc>
          <w:tcPr>
            <w:tcW w:w="2494" w:type="dxa"/>
            <w:vAlign w:val="center"/>
          </w:tcPr>
          <w:p w14:paraId="342C263D" w14:textId="77777777" w:rsidR="00DB42BD" w:rsidRDefault="00B57158">
            <w:r>
              <w:t>通知投递到学生后的已读状态。</w:t>
            </w:r>
          </w:p>
        </w:tc>
      </w:tr>
      <w:tr w:rsidR="00DB42BD" w14:paraId="2691C8EE" w14:textId="77777777">
        <w:trPr>
          <w:jc w:val="center"/>
        </w:trPr>
        <w:tc>
          <w:tcPr>
            <w:tcW w:w="1701" w:type="dxa"/>
            <w:vAlign w:val="center"/>
          </w:tcPr>
          <w:p w14:paraId="1BB5AD5C" w14:textId="77777777" w:rsidR="00DB42BD" w:rsidRDefault="00B57158">
            <w:r>
              <w:t>transcript_uploads</w:t>
            </w:r>
          </w:p>
        </w:tc>
        <w:tc>
          <w:tcPr>
            <w:tcW w:w="2608" w:type="dxa"/>
            <w:vAlign w:val="center"/>
          </w:tcPr>
          <w:p w14:paraId="23C861AA" w14:textId="77777777" w:rsidR="00DB42BD" w:rsidRDefault="00B57158">
            <w:r>
              <w:t>parsed_courses/data_warnings/review_required</w:t>
            </w:r>
          </w:p>
        </w:tc>
        <w:tc>
          <w:tcPr>
            <w:tcW w:w="2154" w:type="dxa"/>
            <w:vAlign w:val="center"/>
          </w:tcPr>
          <w:p w14:paraId="595775EC" w14:textId="77777777" w:rsidR="00DB42BD" w:rsidRDefault="00B57158">
            <w:r>
              <w:t>json/text[]/bool</w:t>
            </w:r>
          </w:p>
        </w:tc>
        <w:tc>
          <w:tcPr>
            <w:tcW w:w="2494" w:type="dxa"/>
            <w:vAlign w:val="center"/>
          </w:tcPr>
          <w:p w14:paraId="0B53BD4C" w14:textId="77777777" w:rsidR="00DB42BD" w:rsidRDefault="00B57158">
            <w:r>
              <w:t>成绩单解析候选结果和需要人工复核标识。</w:t>
            </w:r>
          </w:p>
        </w:tc>
      </w:tr>
      <w:tr w:rsidR="00DB42BD" w14:paraId="1F71C856" w14:textId="77777777">
        <w:trPr>
          <w:jc w:val="center"/>
        </w:trPr>
        <w:tc>
          <w:tcPr>
            <w:tcW w:w="1701" w:type="dxa"/>
            <w:vAlign w:val="center"/>
          </w:tcPr>
          <w:p w14:paraId="41D60E67" w14:textId="77777777" w:rsidR="00DB42BD" w:rsidRDefault="00B57158">
            <w:r>
              <w:t>audit_logs</w:t>
            </w:r>
          </w:p>
        </w:tc>
        <w:tc>
          <w:tcPr>
            <w:tcW w:w="2608" w:type="dxa"/>
            <w:vAlign w:val="center"/>
          </w:tcPr>
          <w:p w14:paraId="4BF36B3F" w14:textId="77777777" w:rsidR="00DB42BD" w:rsidRDefault="00B57158">
            <w:r>
              <w:t>operator_id/action/resource_type/resource_id/ip/user_agent/created_at</w:t>
            </w:r>
          </w:p>
        </w:tc>
        <w:tc>
          <w:tcPr>
            <w:tcW w:w="2154" w:type="dxa"/>
            <w:vAlign w:val="center"/>
          </w:tcPr>
          <w:p w14:paraId="546623F5" w14:textId="77777777" w:rsidR="00DB42BD" w:rsidRDefault="00B57158">
            <w:r>
              <w:t>fk/varchar/varchar/bigint/varchar/text/timestamp</w:t>
            </w:r>
          </w:p>
        </w:tc>
        <w:tc>
          <w:tcPr>
            <w:tcW w:w="2494" w:type="dxa"/>
            <w:vAlign w:val="center"/>
          </w:tcPr>
          <w:p w14:paraId="6D7E4033" w14:textId="77777777" w:rsidR="00DB42BD" w:rsidRDefault="00B57158">
            <w:r>
              <w:t>管理员操作审计。</w:t>
            </w:r>
          </w:p>
        </w:tc>
      </w:tr>
    </w:tbl>
    <w:p w14:paraId="6B1F3C9E" w14:textId="77777777" w:rsidR="00DB42BD" w:rsidRDefault="00DB42BD"/>
    <w:p w14:paraId="28656E23" w14:textId="77777777" w:rsidR="00DB42BD" w:rsidRDefault="00B57158">
      <w:pPr>
        <w:pStyle w:val="31"/>
      </w:pPr>
      <w:bookmarkStart w:id="41" w:name="_Toc229607015"/>
      <w:r>
        <w:rPr>
          <w:rFonts w:ascii="Noto Serif CJK SC" w:eastAsia="Noto Serif CJK SC" w:hAnsi="Noto Serif CJK SC"/>
        </w:rPr>
        <w:t xml:space="preserve">3.5.4 </w:t>
      </w:r>
      <w:r>
        <w:rPr>
          <w:rFonts w:ascii="Noto Serif CJK SC" w:eastAsia="Noto Serif CJK SC" w:hAnsi="Noto Serif CJK SC"/>
        </w:rPr>
        <w:t>数据安全与一致性设计</w:t>
      </w:r>
      <w:bookmarkEnd w:id="41"/>
    </w:p>
    <w:p w14:paraId="563F0E8E" w14:textId="77777777" w:rsidR="00DB42BD" w:rsidRDefault="00B57158">
      <w:pPr>
        <w:pStyle w:val="a0"/>
      </w:pPr>
      <w:r>
        <w:t>敏感字段加密：身份证号、生源地、户籍地、导师、休学</w:t>
      </w:r>
      <w:r>
        <w:t>/</w:t>
      </w:r>
      <w:r>
        <w:t>延毕记录等在数据库中加密或分表隔离，接口默认返回脱敏标识而非明文。</w:t>
      </w:r>
    </w:p>
    <w:p w14:paraId="4C1E2F42" w14:textId="77777777" w:rsidR="00DB42BD" w:rsidRDefault="00B57158">
      <w:pPr>
        <w:pStyle w:val="a0"/>
      </w:pPr>
      <w:r>
        <w:lastRenderedPageBreak/>
        <w:t>角色授权：用户角色和</w:t>
      </w:r>
      <w:r>
        <w:t xml:space="preserve"> scope_code </w:t>
      </w:r>
      <w:r>
        <w:t>决定可访问的数据范围，学生端仅取本人数据；管理员和班团骨干权限在管理端由后端校验。</w:t>
      </w:r>
    </w:p>
    <w:p w14:paraId="3D07D05E" w14:textId="77777777" w:rsidR="00DB42BD" w:rsidRDefault="00B57158">
      <w:pPr>
        <w:pStyle w:val="a0"/>
      </w:pPr>
      <w:r>
        <w:t>审批一致性：</w:t>
      </w:r>
      <w:r>
        <w:t xml:space="preserve">requests.revision </w:t>
      </w:r>
      <w:r>
        <w:t>与</w:t>
      </w:r>
      <w:r>
        <w:t xml:space="preserve"> approval_records.revision </w:t>
      </w:r>
      <w:r>
        <w:t>共同记录每轮提交</w:t>
      </w:r>
      <w:r>
        <w:t>/</w:t>
      </w:r>
      <w:r>
        <w:t>重提，便于驳回后保留原表单和重新提交。</w:t>
      </w:r>
    </w:p>
    <w:p w14:paraId="6FD1745F" w14:textId="77777777" w:rsidR="00DB42BD" w:rsidRDefault="00B57158">
      <w:pPr>
        <w:pStyle w:val="a0"/>
      </w:pPr>
      <w:r>
        <w:t>通知投递：</w:t>
      </w:r>
      <w:r>
        <w:t xml:space="preserve">notices </w:t>
      </w:r>
      <w:r>
        <w:t>存放通知模板，</w:t>
      </w:r>
      <w:r>
        <w:t xml:space="preserve">notice_deliveries </w:t>
      </w:r>
      <w:r>
        <w:t>存放学生维度投递和</w:t>
      </w:r>
      <w:r>
        <w:t xml:space="preserve"> read_at</w:t>
      </w:r>
      <w:r>
        <w:t>，避免全量扫描判断未读。</w:t>
      </w:r>
    </w:p>
    <w:p w14:paraId="516A52A0" w14:textId="77777777" w:rsidR="00DB42BD" w:rsidRDefault="00B57158">
      <w:pPr>
        <w:pStyle w:val="a0"/>
      </w:pPr>
      <w:r>
        <w:t>文件元数据：附件、模板、政策源文件均记录文件名、大小、</w:t>
      </w:r>
      <w:r>
        <w:t xml:space="preserve">MIME </w:t>
      </w:r>
      <w:r>
        <w:t>类型、</w:t>
      </w:r>
      <w:r>
        <w:t xml:space="preserve">object_key </w:t>
      </w:r>
      <w:r>
        <w:t>和上传者，实际文件由文件存储系统维护。</w:t>
      </w:r>
    </w:p>
    <w:p w14:paraId="76F0B68A" w14:textId="77777777" w:rsidR="00DB42BD" w:rsidRDefault="00B57158">
      <w:pPr>
        <w:pStyle w:val="a0"/>
      </w:pPr>
      <w:r>
        <w:t>审计追溯：管理员上传、审批、撤回、重批、导出、敏感字段查看等操作写入</w:t>
      </w:r>
      <w:r>
        <w:t xml:space="preserve"> operation_logs</w:t>
      </w:r>
      <w:r>
        <w:t>。</w:t>
      </w:r>
    </w:p>
    <w:p w14:paraId="0B97B3FD" w14:textId="77777777" w:rsidR="00DB42BD" w:rsidRDefault="00B57158">
      <w:pPr>
        <w:pStyle w:val="21"/>
      </w:pPr>
      <w:bookmarkStart w:id="42" w:name="_Toc229607016"/>
      <w:r>
        <w:rPr>
          <w:rFonts w:ascii="Noto Serif CJK SC" w:eastAsia="Noto Serif CJK SC" w:hAnsi="Noto Serif CJK SC"/>
        </w:rPr>
        <w:lastRenderedPageBreak/>
        <w:t xml:space="preserve">3.6 </w:t>
      </w:r>
      <w:r>
        <w:rPr>
          <w:rFonts w:ascii="Noto Serif CJK SC" w:eastAsia="Noto Serif CJK SC" w:hAnsi="Noto Serif CJK SC"/>
        </w:rPr>
        <w:t>部署设计</w:t>
      </w:r>
      <w:bookmarkEnd w:id="42"/>
    </w:p>
    <w:p w14:paraId="55E09B18" w14:textId="77777777" w:rsidR="00DB42BD" w:rsidRDefault="00B57158">
      <w:pPr>
        <w:pStyle w:val="31"/>
      </w:pPr>
      <w:bookmarkStart w:id="43" w:name="_Toc229607017"/>
      <w:r>
        <w:rPr>
          <w:rFonts w:ascii="Noto Serif CJK SC" w:eastAsia="Noto Serif CJK SC" w:hAnsi="Noto Serif CJK SC"/>
        </w:rPr>
        <w:t xml:space="preserve">3.6.1 </w:t>
      </w:r>
      <w:r>
        <w:rPr>
          <w:rFonts w:ascii="Noto Serif CJK SC" w:eastAsia="Noto Serif CJK SC" w:hAnsi="Noto Serif CJK SC"/>
        </w:rPr>
        <w:t>部署结构</w:t>
      </w:r>
      <w:bookmarkEnd w:id="43"/>
    </w:p>
    <w:p w14:paraId="24AACBAD" w14:textId="77777777" w:rsidR="00DB42BD" w:rsidRDefault="00B57158">
      <w:pPr>
        <w:jc w:val="center"/>
      </w:pPr>
      <w:r>
        <w:rPr>
          <w:noProof/>
        </w:rPr>
        <w:drawing>
          <wp:inline distT="0" distB="0" distL="0" distR="0" wp14:anchorId="33CE9ABF" wp14:editId="18135679">
            <wp:extent cx="5715000" cy="76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B29" w14:textId="77777777" w:rsidR="00DB42BD" w:rsidRDefault="00B57158">
      <w:pPr>
        <w:jc w:val="center"/>
      </w:pPr>
      <w:r>
        <w:rPr>
          <w:rFonts w:ascii="宋体" w:eastAsia="宋体" w:hAnsi="宋体"/>
          <w:b/>
        </w:rPr>
        <w:lastRenderedPageBreak/>
        <w:t>图</w:t>
      </w:r>
      <w:r>
        <w:rPr>
          <w:rFonts w:ascii="宋体" w:eastAsia="宋体" w:hAnsi="宋体"/>
          <w:b/>
        </w:rPr>
        <w:t xml:space="preserve"> 3-6 </w:t>
      </w:r>
      <w:r>
        <w:rPr>
          <w:rFonts w:ascii="宋体" w:eastAsia="宋体" w:hAnsi="宋体"/>
          <w:b/>
        </w:rPr>
        <w:t>系统部署结构图</w:t>
      </w:r>
    </w:p>
    <w:p w14:paraId="0C9FF065" w14:textId="77777777" w:rsidR="00DB42BD" w:rsidRDefault="00B57158">
      <w:pPr>
        <w:pStyle w:val="31"/>
      </w:pPr>
      <w:bookmarkStart w:id="44" w:name="_Toc229607018"/>
      <w:r>
        <w:rPr>
          <w:rFonts w:ascii="Noto Serif CJK SC" w:eastAsia="Noto Serif CJK SC" w:hAnsi="Noto Serif CJK SC"/>
        </w:rPr>
        <w:t xml:space="preserve">3.6.2 </w:t>
      </w:r>
      <w:r>
        <w:rPr>
          <w:rFonts w:ascii="Noto Serif CJK SC" w:eastAsia="Noto Serif CJK SC" w:hAnsi="Noto Serif CJK SC"/>
        </w:rPr>
        <w:t>环境与配置</w:t>
      </w:r>
      <w:bookmarkEnd w:id="44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701"/>
        <w:gridCol w:w="2835"/>
        <w:gridCol w:w="4422"/>
      </w:tblGrid>
      <w:tr w:rsidR="00DB42BD" w14:paraId="690633CD" w14:textId="77777777">
        <w:trPr>
          <w:jc w:val="center"/>
        </w:trPr>
        <w:tc>
          <w:tcPr>
            <w:tcW w:w="1701" w:type="dxa"/>
            <w:shd w:val="clear" w:color="auto" w:fill="B70F24"/>
            <w:vAlign w:val="center"/>
          </w:tcPr>
          <w:p w14:paraId="6ED606C4" w14:textId="77777777" w:rsidR="00DB42BD" w:rsidRDefault="00B57158">
            <w:r>
              <w:t>环境</w:t>
            </w:r>
          </w:p>
        </w:tc>
        <w:tc>
          <w:tcPr>
            <w:tcW w:w="2835" w:type="dxa"/>
            <w:shd w:val="clear" w:color="auto" w:fill="B70F24"/>
            <w:vAlign w:val="center"/>
          </w:tcPr>
          <w:p w14:paraId="23CE7043" w14:textId="77777777" w:rsidR="00DB42BD" w:rsidRDefault="00B57158">
            <w:r>
              <w:t>用途</w:t>
            </w:r>
          </w:p>
        </w:tc>
        <w:tc>
          <w:tcPr>
            <w:tcW w:w="4422" w:type="dxa"/>
            <w:shd w:val="clear" w:color="auto" w:fill="B70F24"/>
            <w:vAlign w:val="center"/>
          </w:tcPr>
          <w:p w14:paraId="41B572E9" w14:textId="77777777" w:rsidR="00DB42BD" w:rsidRDefault="00B57158">
            <w:r>
              <w:t>配置要点</w:t>
            </w:r>
          </w:p>
        </w:tc>
      </w:tr>
      <w:tr w:rsidR="00DB42BD" w14:paraId="5F2FE121" w14:textId="77777777">
        <w:trPr>
          <w:jc w:val="center"/>
        </w:trPr>
        <w:tc>
          <w:tcPr>
            <w:tcW w:w="1701" w:type="dxa"/>
            <w:vAlign w:val="center"/>
          </w:tcPr>
          <w:p w14:paraId="2DFE338A" w14:textId="77777777" w:rsidR="00DB42BD" w:rsidRDefault="00B57158">
            <w:r>
              <w:t>本地开发环境</w:t>
            </w:r>
          </w:p>
        </w:tc>
        <w:tc>
          <w:tcPr>
            <w:tcW w:w="2835" w:type="dxa"/>
            <w:vAlign w:val="center"/>
          </w:tcPr>
          <w:p w14:paraId="0C0BF679" w14:textId="77777777" w:rsidR="00DB42BD" w:rsidRDefault="00B57158">
            <w:r>
              <w:t>开发者本地运行和接口调试。</w:t>
            </w:r>
          </w:p>
        </w:tc>
        <w:tc>
          <w:tcPr>
            <w:tcW w:w="4422" w:type="dxa"/>
            <w:vAlign w:val="center"/>
          </w:tcPr>
          <w:p w14:paraId="41FB426B" w14:textId="77777777" w:rsidR="00DB42BD" w:rsidRDefault="00B57158">
            <w:r>
              <w:t>默认</w:t>
            </w:r>
            <w:r>
              <w:t xml:space="preserve"> API </w:t>
            </w:r>
            <w:r>
              <w:t>基址</w:t>
            </w:r>
            <w:r>
              <w:t xml:space="preserve"> http://127.0.0.1:8080/api/v1</w:t>
            </w:r>
            <w:r>
              <w:t>；可使用</w:t>
            </w:r>
            <w:r>
              <w:t xml:space="preserve"> pnpm dev:h5 </w:t>
            </w:r>
            <w:r>
              <w:t>临时预览或</w:t>
            </w:r>
            <w:r>
              <w:t xml:space="preserve"> pnpm dev:mp-weixin </w:t>
            </w:r>
            <w:r>
              <w:t>运行小程序模式。</w:t>
            </w:r>
          </w:p>
        </w:tc>
      </w:tr>
      <w:tr w:rsidR="00DB42BD" w14:paraId="21065C0F" w14:textId="77777777">
        <w:trPr>
          <w:jc w:val="center"/>
        </w:trPr>
        <w:tc>
          <w:tcPr>
            <w:tcW w:w="1701" w:type="dxa"/>
            <w:vAlign w:val="center"/>
          </w:tcPr>
          <w:p w14:paraId="4ADC9C29" w14:textId="77777777" w:rsidR="00DB42BD" w:rsidRDefault="00B57158">
            <w:r>
              <w:t>联调</w:t>
            </w:r>
            <w:r>
              <w:t>/</w:t>
            </w:r>
            <w:r>
              <w:t>测试环境</w:t>
            </w:r>
          </w:p>
        </w:tc>
        <w:tc>
          <w:tcPr>
            <w:tcW w:w="2835" w:type="dxa"/>
            <w:vAlign w:val="center"/>
          </w:tcPr>
          <w:p w14:paraId="0C5F9D53" w14:textId="77777777" w:rsidR="00DB42BD" w:rsidRDefault="00B57158">
            <w:r>
              <w:t>小程序与后端联调、验收演示。</w:t>
            </w:r>
          </w:p>
        </w:tc>
        <w:tc>
          <w:tcPr>
            <w:tcW w:w="4422" w:type="dxa"/>
            <w:vAlign w:val="center"/>
          </w:tcPr>
          <w:p w14:paraId="4B23371E" w14:textId="77777777" w:rsidR="00DB42BD" w:rsidRDefault="00B57158">
            <w:r>
              <w:t>通过</w:t>
            </w:r>
            <w:r>
              <w:t xml:space="preserve"> VITE_MINIAPP_API_BASE_URL </w:t>
            </w:r>
            <w:r>
              <w:t>或</w:t>
            </w:r>
            <w:r>
              <w:t xml:space="preserve"> sip.api_base_url </w:t>
            </w:r>
            <w:r>
              <w:t>指向测试服务器；微信开发者工具导入</w:t>
            </w:r>
            <w:r>
              <w:t xml:space="preserve"> dist/build/mp-weixin</w:t>
            </w:r>
            <w:r>
              <w:t>。</w:t>
            </w:r>
          </w:p>
        </w:tc>
      </w:tr>
      <w:tr w:rsidR="00DB42BD" w14:paraId="100D1909" w14:textId="77777777">
        <w:trPr>
          <w:jc w:val="center"/>
        </w:trPr>
        <w:tc>
          <w:tcPr>
            <w:tcW w:w="1701" w:type="dxa"/>
            <w:vAlign w:val="center"/>
          </w:tcPr>
          <w:p w14:paraId="0C065CFB" w14:textId="77777777" w:rsidR="00DB42BD" w:rsidRDefault="00B57158">
            <w:r>
              <w:t>生产</w:t>
            </w:r>
            <w:r>
              <w:t>/</w:t>
            </w:r>
            <w:r>
              <w:t>课程展示环境</w:t>
            </w:r>
          </w:p>
        </w:tc>
        <w:tc>
          <w:tcPr>
            <w:tcW w:w="2835" w:type="dxa"/>
            <w:vAlign w:val="center"/>
          </w:tcPr>
          <w:p w14:paraId="6B29BF21" w14:textId="77777777" w:rsidR="00DB42BD" w:rsidRDefault="00B57158">
            <w:r>
              <w:t>部署可演示版本。</w:t>
            </w:r>
          </w:p>
        </w:tc>
        <w:tc>
          <w:tcPr>
            <w:tcW w:w="4422" w:type="dxa"/>
            <w:vAlign w:val="center"/>
          </w:tcPr>
          <w:p w14:paraId="3B964CCD" w14:textId="77777777" w:rsidR="00DB42BD" w:rsidRDefault="00B57158">
            <w:r>
              <w:t>使用</w:t>
            </w:r>
            <w:r>
              <w:t xml:space="preserve"> HTTPS </w:t>
            </w:r>
            <w:r>
              <w:t>域名；关闭本地调试地址；后端连接</w:t>
            </w:r>
            <w:r>
              <w:t xml:space="preserve"> Kingbase</w:t>
            </w:r>
            <w:r>
              <w:t>；文件上传和下载路径可访问；保留操作日志。</w:t>
            </w:r>
          </w:p>
        </w:tc>
      </w:tr>
    </w:tbl>
    <w:p w14:paraId="61862976" w14:textId="77777777" w:rsidR="00DB42BD" w:rsidRDefault="00DB42BD"/>
    <w:p w14:paraId="72F180BC" w14:textId="77777777" w:rsidR="00DB42BD" w:rsidRDefault="00B57158">
      <w:pPr>
        <w:pStyle w:val="31"/>
      </w:pPr>
      <w:bookmarkStart w:id="45" w:name="_Toc229607019"/>
      <w:r>
        <w:rPr>
          <w:rFonts w:ascii="Noto Serif CJK SC" w:eastAsia="Noto Serif CJK SC" w:hAnsi="Noto Serif CJK SC"/>
        </w:rPr>
        <w:t xml:space="preserve">3.6.3 </w:t>
      </w:r>
      <w:r>
        <w:rPr>
          <w:rFonts w:ascii="Noto Serif CJK SC" w:eastAsia="Noto Serif CJK SC" w:hAnsi="Noto Serif CJK SC"/>
        </w:rPr>
        <w:t>构建与发布流程</w:t>
      </w:r>
      <w:bookmarkEnd w:id="45"/>
    </w:p>
    <w:p w14:paraId="35E4A994" w14:textId="77777777" w:rsidR="00DB42BD" w:rsidRDefault="00B57158">
      <w:pPr>
        <w:pStyle w:val="a"/>
      </w:pPr>
      <w:r>
        <w:t>安装依赖：</w:t>
      </w:r>
      <w:r>
        <w:t>pnpm install</w:t>
      </w:r>
      <w:r>
        <w:t>。</w:t>
      </w:r>
    </w:p>
    <w:p w14:paraId="204A6138" w14:textId="77777777" w:rsidR="00DB42BD" w:rsidRDefault="00B57158">
      <w:pPr>
        <w:pStyle w:val="a"/>
      </w:pPr>
      <w:r>
        <w:t>配置</w:t>
      </w:r>
      <w:r>
        <w:t xml:space="preserve"> API </w:t>
      </w:r>
      <w:r>
        <w:t>基址：设置</w:t>
      </w:r>
      <w:r>
        <w:t xml:space="preserve"> VITE_MINIAPP_API_BASE_URL</w:t>
      </w:r>
      <w:r>
        <w:t>，或在微信开发者工具本地写入</w:t>
      </w:r>
      <w:r>
        <w:t xml:space="preserve"> sip.api_base_url</w:t>
      </w:r>
      <w:r>
        <w:t>。</w:t>
      </w:r>
    </w:p>
    <w:p w14:paraId="60805BA3" w14:textId="77777777" w:rsidR="00DB42BD" w:rsidRDefault="00B57158">
      <w:pPr>
        <w:pStyle w:val="a"/>
      </w:pPr>
      <w:r>
        <w:t>构建小程序：</w:t>
      </w:r>
      <w:r>
        <w:t>pnpm build:mp-weixin</w:t>
      </w:r>
      <w:r>
        <w:t>。</w:t>
      </w:r>
    </w:p>
    <w:p w14:paraId="37486231" w14:textId="77777777" w:rsidR="00DB42BD" w:rsidRDefault="00B57158">
      <w:pPr>
        <w:pStyle w:val="a"/>
      </w:pPr>
      <w:r>
        <w:t>导入微信开发者工具：导入</w:t>
      </w:r>
      <w:r>
        <w:t xml:space="preserve"> miniapp/dist/build/mp-weixin </w:t>
      </w:r>
      <w:r>
        <w:t>或导入根目录并使用</w:t>
      </w:r>
      <w:r>
        <w:t xml:space="preserve"> project.config.json </w:t>
      </w:r>
      <w:r>
        <w:t>指向构建产物。</w:t>
      </w:r>
    </w:p>
    <w:p w14:paraId="6EEBD3CE" w14:textId="77777777" w:rsidR="00DB42BD" w:rsidRDefault="00B57158">
      <w:pPr>
        <w:pStyle w:val="a"/>
      </w:pPr>
      <w:r>
        <w:t>联调检查：登录、首页、知识搜索、申请创建、通知已读、画像、学业、荣誉等主流程逐项验证。</w:t>
      </w:r>
    </w:p>
    <w:p w14:paraId="68297627" w14:textId="77777777" w:rsidR="00DB42BD" w:rsidRDefault="00B57158">
      <w:pPr>
        <w:pStyle w:val="a"/>
      </w:pPr>
      <w:r>
        <w:t>发布前检查：确认后端</w:t>
      </w:r>
      <w:r>
        <w:t xml:space="preserve"> HTTPS</w:t>
      </w:r>
      <w:r>
        <w:t>、域名白名单、文件上传限制、敏感字段脱敏、操作日志和错误兜底。</w:t>
      </w:r>
    </w:p>
    <w:p w14:paraId="19A69ACD" w14:textId="77777777" w:rsidR="00DB42BD" w:rsidRDefault="00B57158">
      <w:pPr>
        <w:pStyle w:val="31"/>
      </w:pPr>
      <w:bookmarkStart w:id="46" w:name="_Toc229607020"/>
      <w:r>
        <w:rPr>
          <w:rFonts w:ascii="Noto Serif CJK SC" w:eastAsia="Noto Serif CJK SC" w:hAnsi="Noto Serif CJK SC"/>
        </w:rPr>
        <w:t xml:space="preserve">3.6.4 </w:t>
      </w:r>
      <w:r>
        <w:rPr>
          <w:rFonts w:ascii="Noto Serif CJK SC" w:eastAsia="Noto Serif CJK SC" w:hAnsi="Noto Serif CJK SC"/>
        </w:rPr>
        <w:t>容量、可靠性与扩展</w:t>
      </w:r>
      <w:bookmarkEnd w:id="46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1701"/>
        <w:gridCol w:w="7257"/>
      </w:tblGrid>
      <w:tr w:rsidR="00DB42BD" w14:paraId="1B82B8D7" w14:textId="77777777">
        <w:trPr>
          <w:jc w:val="center"/>
        </w:trPr>
        <w:tc>
          <w:tcPr>
            <w:tcW w:w="1701" w:type="dxa"/>
            <w:shd w:val="clear" w:color="auto" w:fill="B70F24"/>
            <w:vAlign w:val="center"/>
          </w:tcPr>
          <w:p w14:paraId="278D5BC7" w14:textId="77777777" w:rsidR="00DB42BD" w:rsidRDefault="00B57158">
            <w:r>
              <w:t>方面</w:t>
            </w:r>
          </w:p>
        </w:tc>
        <w:tc>
          <w:tcPr>
            <w:tcW w:w="7257" w:type="dxa"/>
            <w:shd w:val="clear" w:color="auto" w:fill="B70F24"/>
            <w:vAlign w:val="center"/>
          </w:tcPr>
          <w:p w14:paraId="7506A8B2" w14:textId="77777777" w:rsidR="00DB42BD" w:rsidRDefault="00B57158">
            <w:r>
              <w:t>设计说明</w:t>
            </w:r>
          </w:p>
        </w:tc>
      </w:tr>
      <w:tr w:rsidR="00DB42BD" w14:paraId="26CECEB0" w14:textId="77777777">
        <w:trPr>
          <w:jc w:val="center"/>
        </w:trPr>
        <w:tc>
          <w:tcPr>
            <w:tcW w:w="1701" w:type="dxa"/>
            <w:vAlign w:val="center"/>
          </w:tcPr>
          <w:p w14:paraId="00F9D378" w14:textId="77777777" w:rsidR="00DB42BD" w:rsidRDefault="00B57158">
            <w:r>
              <w:t>容量</w:t>
            </w:r>
          </w:p>
        </w:tc>
        <w:tc>
          <w:tcPr>
            <w:tcW w:w="7257" w:type="dxa"/>
            <w:vAlign w:val="center"/>
          </w:tcPr>
          <w:p w14:paraId="0B326163" w14:textId="77777777" w:rsidR="00DB42BD" w:rsidRDefault="00B57158">
            <w:r>
              <w:t>学院级</w:t>
            </w:r>
            <w:r>
              <w:t xml:space="preserve"> 1000–1200 </w:t>
            </w:r>
            <w:r>
              <w:t>人规模，列表接口采用</w:t>
            </w:r>
            <w:r>
              <w:t xml:space="preserve"> page/size </w:t>
            </w:r>
            <w:r>
              <w:t>分页；首页分区缓存减少重复请求。</w:t>
            </w:r>
          </w:p>
        </w:tc>
      </w:tr>
      <w:tr w:rsidR="00DB42BD" w14:paraId="0865585F" w14:textId="77777777">
        <w:trPr>
          <w:jc w:val="center"/>
        </w:trPr>
        <w:tc>
          <w:tcPr>
            <w:tcW w:w="1701" w:type="dxa"/>
            <w:vAlign w:val="center"/>
          </w:tcPr>
          <w:p w14:paraId="66DBEBFF" w14:textId="77777777" w:rsidR="00DB42BD" w:rsidRDefault="00B57158">
            <w:r>
              <w:t>可靠性</w:t>
            </w:r>
          </w:p>
        </w:tc>
        <w:tc>
          <w:tcPr>
            <w:tcW w:w="7257" w:type="dxa"/>
            <w:vAlign w:val="center"/>
          </w:tcPr>
          <w:p w14:paraId="1DF984B8" w14:textId="77777777" w:rsidR="00DB42BD" w:rsidRDefault="00B57158">
            <w:r>
              <w:t>学生端对首页局部失败做降级展示；后端应保证数据库事务、文件元数据与对象存储一致。</w:t>
            </w:r>
          </w:p>
        </w:tc>
      </w:tr>
      <w:tr w:rsidR="00DB42BD" w14:paraId="29D71083" w14:textId="77777777">
        <w:trPr>
          <w:jc w:val="center"/>
        </w:trPr>
        <w:tc>
          <w:tcPr>
            <w:tcW w:w="1701" w:type="dxa"/>
            <w:vAlign w:val="center"/>
          </w:tcPr>
          <w:p w14:paraId="32FBD99A" w14:textId="77777777" w:rsidR="00DB42BD" w:rsidRDefault="00B57158">
            <w:r>
              <w:t>安全性</w:t>
            </w:r>
          </w:p>
        </w:tc>
        <w:tc>
          <w:tcPr>
            <w:tcW w:w="7257" w:type="dxa"/>
            <w:vAlign w:val="center"/>
          </w:tcPr>
          <w:p w14:paraId="02D7BF6B" w14:textId="77777777" w:rsidR="00DB42BD" w:rsidRDefault="00B57158">
            <w:r>
              <w:t>接口必须使用</w:t>
            </w:r>
            <w:r>
              <w:t xml:space="preserve"> HTTPS</w:t>
            </w:r>
            <w:r>
              <w:t>；</w:t>
            </w:r>
            <w:r>
              <w:t xml:space="preserve">token </w:t>
            </w:r>
            <w:r>
              <w:t>失效统一跳转；敏感字段不下发明文；管理端高危操作写日志。</w:t>
            </w:r>
          </w:p>
        </w:tc>
      </w:tr>
      <w:tr w:rsidR="00DB42BD" w14:paraId="30A5D07D" w14:textId="77777777">
        <w:trPr>
          <w:jc w:val="center"/>
        </w:trPr>
        <w:tc>
          <w:tcPr>
            <w:tcW w:w="1701" w:type="dxa"/>
            <w:vAlign w:val="center"/>
          </w:tcPr>
          <w:p w14:paraId="3AA1449D" w14:textId="77777777" w:rsidR="00DB42BD" w:rsidRDefault="00B57158">
            <w:r>
              <w:t>可观测性</w:t>
            </w:r>
          </w:p>
        </w:tc>
        <w:tc>
          <w:tcPr>
            <w:tcW w:w="7257" w:type="dxa"/>
            <w:vAlign w:val="center"/>
          </w:tcPr>
          <w:p w14:paraId="57D20F67" w14:textId="77777777" w:rsidR="00DB42BD" w:rsidRDefault="00B57158">
            <w:r>
              <w:t>后端记录接口错误、审批操作、文件上传、</w:t>
            </w:r>
            <w:r>
              <w:t xml:space="preserve">AI </w:t>
            </w:r>
            <w:r>
              <w:t>匹配和敏感查看申请，便于问题追溯。</w:t>
            </w:r>
          </w:p>
        </w:tc>
      </w:tr>
      <w:tr w:rsidR="00DB42BD" w14:paraId="01600FA4" w14:textId="77777777">
        <w:trPr>
          <w:jc w:val="center"/>
        </w:trPr>
        <w:tc>
          <w:tcPr>
            <w:tcW w:w="1701" w:type="dxa"/>
            <w:vAlign w:val="center"/>
          </w:tcPr>
          <w:p w14:paraId="643C1EBB" w14:textId="77777777" w:rsidR="00DB42BD" w:rsidRDefault="00B57158">
            <w:r>
              <w:t>可扩展性</w:t>
            </w:r>
          </w:p>
        </w:tc>
        <w:tc>
          <w:tcPr>
            <w:tcW w:w="7257" w:type="dxa"/>
            <w:vAlign w:val="center"/>
          </w:tcPr>
          <w:p w14:paraId="7173C52C" w14:textId="77777777" w:rsidR="00DB42BD" w:rsidRDefault="00B57158">
            <w:r>
              <w:t>新增服务类型只需在</w:t>
            </w:r>
            <w:r>
              <w:t xml:space="preserve"> request_types </w:t>
            </w:r>
            <w:r>
              <w:t>中配置</w:t>
            </w:r>
            <w:r>
              <w:t xml:space="preserve"> </w:t>
            </w:r>
            <w:r>
              <w:t>form_schema</w:t>
            </w:r>
            <w:r>
              <w:t>，前端</w:t>
            </w:r>
            <w:r>
              <w:t xml:space="preserve"> DynamicForm </w:t>
            </w:r>
            <w:r>
              <w:t>可动态渲染；新增业务域可沿</w:t>
            </w:r>
            <w:r>
              <w:t xml:space="preserve"> api/pages/components </w:t>
            </w:r>
            <w:r>
              <w:t>分层接入。</w:t>
            </w:r>
          </w:p>
        </w:tc>
      </w:tr>
      <w:tr w:rsidR="00DB42BD" w14:paraId="27B193A4" w14:textId="77777777">
        <w:trPr>
          <w:jc w:val="center"/>
        </w:trPr>
        <w:tc>
          <w:tcPr>
            <w:tcW w:w="1701" w:type="dxa"/>
            <w:vAlign w:val="center"/>
          </w:tcPr>
          <w:p w14:paraId="5D44B45C" w14:textId="77777777" w:rsidR="00DB42BD" w:rsidRDefault="00B57158">
            <w:r>
              <w:lastRenderedPageBreak/>
              <w:t>后续扩展</w:t>
            </w:r>
          </w:p>
        </w:tc>
        <w:tc>
          <w:tcPr>
            <w:tcW w:w="7257" w:type="dxa"/>
            <w:vAlign w:val="center"/>
          </w:tcPr>
          <w:p w14:paraId="2FC80697" w14:textId="77777777" w:rsidR="00DB42BD" w:rsidRDefault="00B57158">
            <w:r>
              <w:t>真实短信运营商、外部教务系统</w:t>
            </w:r>
            <w:r>
              <w:t>/</w:t>
            </w:r>
            <w:r>
              <w:t>微人大直连、完整证明模板字段映射、</w:t>
            </w:r>
            <w:r>
              <w:t xml:space="preserve">AI </w:t>
            </w:r>
            <w:r>
              <w:t>纠错闭环与知识库更新审核可作为后续迭代。</w:t>
            </w:r>
          </w:p>
        </w:tc>
      </w:tr>
    </w:tbl>
    <w:p w14:paraId="6279CAAD" w14:textId="77777777" w:rsidR="00DB42BD" w:rsidRDefault="00DB42BD"/>
    <w:p w14:paraId="75612F5A" w14:textId="77777777" w:rsidR="00DB42BD" w:rsidRDefault="00B57158">
      <w:pPr>
        <w:pStyle w:val="21"/>
      </w:pPr>
      <w:bookmarkStart w:id="47" w:name="_Toc229607021"/>
      <w:r>
        <w:rPr>
          <w:rFonts w:ascii="Noto Serif CJK SC" w:eastAsia="Noto Serif CJK SC" w:hAnsi="Noto Serif CJK SC"/>
        </w:rPr>
        <w:t>附：当前代码实现与需求对应关系</w:t>
      </w:r>
      <w:bookmarkEnd w:id="47"/>
    </w:p>
    <w:tbl>
      <w:tblPr>
        <w:tblStyle w:val="aff1"/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ook w:val="04A0" w:firstRow="1" w:lastRow="0" w:firstColumn="1" w:lastColumn="0" w:noHBand="0" w:noVBand="1"/>
      </w:tblPr>
      <w:tblGrid>
        <w:gridCol w:w="2639"/>
        <w:gridCol w:w="4020"/>
        <w:gridCol w:w="3189"/>
      </w:tblGrid>
      <w:tr w:rsidR="00DB42BD" w14:paraId="3636A01E" w14:textId="77777777">
        <w:trPr>
          <w:jc w:val="center"/>
        </w:trPr>
        <w:tc>
          <w:tcPr>
            <w:tcW w:w="2268" w:type="dxa"/>
            <w:shd w:val="clear" w:color="auto" w:fill="B70F24"/>
            <w:vAlign w:val="center"/>
          </w:tcPr>
          <w:p w14:paraId="2C628E1A" w14:textId="77777777" w:rsidR="00DB42BD" w:rsidRDefault="00B57158">
            <w:r>
              <w:t>需求</w:t>
            </w:r>
            <w:r>
              <w:t>/</w:t>
            </w:r>
            <w:r>
              <w:t>模块</w:t>
            </w:r>
          </w:p>
        </w:tc>
        <w:tc>
          <w:tcPr>
            <w:tcW w:w="2948" w:type="dxa"/>
            <w:shd w:val="clear" w:color="auto" w:fill="B70F24"/>
            <w:vAlign w:val="center"/>
          </w:tcPr>
          <w:p w14:paraId="5BF23F67" w14:textId="77777777" w:rsidR="00DB42BD" w:rsidRDefault="00B57158">
            <w:r>
              <w:t>代码实现位置</w:t>
            </w:r>
          </w:p>
        </w:tc>
        <w:tc>
          <w:tcPr>
            <w:tcW w:w="3742" w:type="dxa"/>
            <w:shd w:val="clear" w:color="auto" w:fill="B70F24"/>
            <w:vAlign w:val="center"/>
          </w:tcPr>
          <w:p w14:paraId="777748F4" w14:textId="77777777" w:rsidR="00DB42BD" w:rsidRDefault="00B57158">
            <w:r>
              <w:t>说明</w:t>
            </w:r>
          </w:p>
        </w:tc>
      </w:tr>
      <w:tr w:rsidR="00DB42BD" w14:paraId="2656CF7A" w14:textId="77777777">
        <w:trPr>
          <w:jc w:val="center"/>
        </w:trPr>
        <w:tc>
          <w:tcPr>
            <w:tcW w:w="2268" w:type="dxa"/>
            <w:vAlign w:val="center"/>
          </w:tcPr>
          <w:p w14:paraId="68A972E4" w14:textId="77777777" w:rsidR="00DB42BD" w:rsidRDefault="00B57158">
            <w:r>
              <w:t>智能问答与知识政策库</w:t>
            </w:r>
          </w:p>
        </w:tc>
        <w:tc>
          <w:tcPr>
            <w:tcW w:w="2948" w:type="dxa"/>
            <w:vAlign w:val="center"/>
          </w:tcPr>
          <w:p w14:paraId="47A9866B" w14:textId="77777777" w:rsidR="00DB42BD" w:rsidRDefault="00B57158">
            <w:r>
              <w:t>src/pages/knowledge/index.vue</w:t>
            </w:r>
            <w:r>
              <w:t>；</w:t>
            </w:r>
            <w:r>
              <w:t>src/api/knowledge.ts</w:t>
            </w:r>
          </w:p>
        </w:tc>
        <w:tc>
          <w:tcPr>
            <w:tcW w:w="3742" w:type="dxa"/>
            <w:vAlign w:val="center"/>
          </w:tcPr>
          <w:p w14:paraId="4D969ECC" w14:textId="77777777" w:rsidR="00DB42BD" w:rsidRDefault="00B57158">
            <w:r>
              <w:t>已实现分类、搜索、</w:t>
            </w:r>
            <w:r>
              <w:t xml:space="preserve">AI </w:t>
            </w:r>
            <w:r>
              <w:t>匹配、详情、模板下载入口。</w:t>
            </w:r>
          </w:p>
        </w:tc>
      </w:tr>
      <w:tr w:rsidR="00DB42BD" w14:paraId="00D2B7E9" w14:textId="77777777">
        <w:trPr>
          <w:jc w:val="center"/>
        </w:trPr>
        <w:tc>
          <w:tcPr>
            <w:tcW w:w="2268" w:type="dxa"/>
            <w:vAlign w:val="center"/>
          </w:tcPr>
          <w:p w14:paraId="6B624D37" w14:textId="77777777" w:rsidR="00DB42BD" w:rsidRDefault="00B57158">
            <w:r>
              <w:t>党团事务流程管理</w:t>
            </w:r>
          </w:p>
        </w:tc>
        <w:tc>
          <w:tcPr>
            <w:tcW w:w="2948" w:type="dxa"/>
            <w:vAlign w:val="center"/>
          </w:tcPr>
          <w:p w14:paraId="35392547" w14:textId="77777777" w:rsidR="00DB42BD" w:rsidRDefault="00B57158">
            <w:r>
              <w:t>src/pages/workflow/index.vue</w:t>
            </w:r>
            <w:r>
              <w:t>；</w:t>
            </w:r>
            <w:r>
              <w:t>src/pages/workflow/detail.vue</w:t>
            </w:r>
            <w:r>
              <w:t>；</w:t>
            </w:r>
            <w:r>
              <w:t>src/api/workflow.ts</w:t>
            </w:r>
          </w:p>
        </w:tc>
        <w:tc>
          <w:tcPr>
            <w:tcW w:w="3742" w:type="dxa"/>
            <w:vAlign w:val="center"/>
          </w:tcPr>
          <w:p w14:paraId="6C57D6A7" w14:textId="77777777" w:rsidR="00DB42BD" w:rsidRDefault="00B57158">
            <w:r>
              <w:t>已实现本人流程列表、节点详情、进度展示。</w:t>
            </w:r>
          </w:p>
        </w:tc>
      </w:tr>
      <w:tr w:rsidR="00DB42BD" w14:paraId="1A9D1384" w14:textId="77777777">
        <w:trPr>
          <w:jc w:val="center"/>
        </w:trPr>
        <w:tc>
          <w:tcPr>
            <w:tcW w:w="2268" w:type="dxa"/>
            <w:vAlign w:val="center"/>
          </w:tcPr>
          <w:p w14:paraId="2EE62735" w14:textId="77777777" w:rsidR="00DB42BD" w:rsidRDefault="00B57158">
            <w:r>
              <w:t>理论自测</w:t>
            </w:r>
          </w:p>
        </w:tc>
        <w:tc>
          <w:tcPr>
            <w:tcW w:w="2948" w:type="dxa"/>
            <w:vAlign w:val="center"/>
          </w:tcPr>
          <w:p w14:paraId="4E7AF39F" w14:textId="77777777" w:rsidR="00DB42BD" w:rsidRDefault="00B57158">
            <w:r>
              <w:t>src/pages/workflow/quiz.vue</w:t>
            </w:r>
          </w:p>
        </w:tc>
        <w:tc>
          <w:tcPr>
            <w:tcW w:w="3742" w:type="dxa"/>
            <w:vAlign w:val="center"/>
          </w:tcPr>
          <w:p w14:paraId="5DE0F829" w14:textId="77777777" w:rsidR="00DB42BD" w:rsidRDefault="00B57158">
            <w:r>
              <w:t>已实现抽题、答题、提交、结果和历史。</w:t>
            </w:r>
          </w:p>
        </w:tc>
      </w:tr>
      <w:tr w:rsidR="00DB42BD" w14:paraId="47355551" w14:textId="77777777">
        <w:trPr>
          <w:jc w:val="center"/>
        </w:trPr>
        <w:tc>
          <w:tcPr>
            <w:tcW w:w="2268" w:type="dxa"/>
            <w:vAlign w:val="center"/>
          </w:tcPr>
          <w:p w14:paraId="17026188" w14:textId="77777777" w:rsidR="00DB42BD" w:rsidRDefault="00B57158">
            <w:r>
              <w:t>事务申请</w:t>
            </w:r>
            <w:r>
              <w:t>/</w:t>
            </w:r>
            <w:r>
              <w:t>审批学生端</w:t>
            </w:r>
          </w:p>
        </w:tc>
        <w:tc>
          <w:tcPr>
            <w:tcW w:w="2948" w:type="dxa"/>
            <w:vAlign w:val="center"/>
          </w:tcPr>
          <w:p w14:paraId="5164692F" w14:textId="77777777" w:rsidR="00DB42BD" w:rsidRDefault="00B57158">
            <w:r>
              <w:t>src/pages/request/index.vue</w:t>
            </w:r>
            <w:r>
              <w:t>；</w:t>
            </w:r>
            <w:r>
              <w:t>create.vue</w:t>
            </w:r>
            <w:r>
              <w:t>；</w:t>
            </w:r>
            <w:r>
              <w:t>detail.vue</w:t>
            </w:r>
            <w:r>
              <w:t>；</w:t>
            </w:r>
            <w:r>
              <w:t>DynamicForm.vue</w:t>
            </w:r>
          </w:p>
        </w:tc>
        <w:tc>
          <w:tcPr>
            <w:tcW w:w="3742" w:type="dxa"/>
            <w:vAlign w:val="center"/>
          </w:tcPr>
          <w:p w14:paraId="1424148E" w14:textId="77777777" w:rsidR="00DB42BD" w:rsidRDefault="00B57158">
            <w:r>
              <w:t>已实现我的申请、发起</w:t>
            </w:r>
            <w:r>
              <w:t>/</w:t>
            </w:r>
            <w:r>
              <w:t>保存</w:t>
            </w:r>
            <w:r>
              <w:t>/</w:t>
            </w:r>
            <w:r>
              <w:t>提交、附件上传、审批流水展示、撤回、证明预览入口。</w:t>
            </w:r>
          </w:p>
        </w:tc>
      </w:tr>
      <w:tr w:rsidR="00DB42BD" w14:paraId="49C6175A" w14:textId="77777777">
        <w:trPr>
          <w:jc w:val="center"/>
        </w:trPr>
        <w:tc>
          <w:tcPr>
            <w:tcW w:w="2268" w:type="dxa"/>
            <w:vAlign w:val="center"/>
          </w:tcPr>
          <w:p w14:paraId="6416D413" w14:textId="77777777" w:rsidR="00DB42BD" w:rsidRDefault="00B57158">
            <w:r>
              <w:t>信息通知</w:t>
            </w:r>
          </w:p>
        </w:tc>
        <w:tc>
          <w:tcPr>
            <w:tcW w:w="2948" w:type="dxa"/>
            <w:vAlign w:val="center"/>
          </w:tcPr>
          <w:p w14:paraId="5AD2B9F6" w14:textId="77777777" w:rsidR="00DB42BD" w:rsidRDefault="00B57158">
            <w:r>
              <w:t>src/pages/notice/index.vue</w:t>
            </w:r>
            <w:r>
              <w:t>；</w:t>
            </w:r>
            <w:r>
              <w:t>detail.vue</w:t>
            </w:r>
            <w:r>
              <w:t>；</w:t>
            </w:r>
            <w:r>
              <w:t>src/api/notice.ts</w:t>
            </w:r>
          </w:p>
        </w:tc>
        <w:tc>
          <w:tcPr>
            <w:tcW w:w="3742" w:type="dxa"/>
            <w:vAlign w:val="center"/>
          </w:tcPr>
          <w:p w14:paraId="61350322" w14:textId="77777777" w:rsidR="00DB42BD" w:rsidRDefault="00B57158">
            <w:r>
              <w:t>已实现通知收件箱、筛选、详情、已读同步。</w:t>
            </w:r>
          </w:p>
        </w:tc>
      </w:tr>
      <w:tr w:rsidR="00DB42BD" w14:paraId="44138771" w14:textId="77777777">
        <w:trPr>
          <w:jc w:val="center"/>
        </w:trPr>
        <w:tc>
          <w:tcPr>
            <w:tcW w:w="2268" w:type="dxa"/>
            <w:vAlign w:val="center"/>
          </w:tcPr>
          <w:p w14:paraId="4F7AB608" w14:textId="77777777" w:rsidR="00DB42BD" w:rsidRDefault="00B57158">
            <w:r>
              <w:t>学生画像</w:t>
            </w:r>
          </w:p>
        </w:tc>
        <w:tc>
          <w:tcPr>
            <w:tcW w:w="2948" w:type="dxa"/>
            <w:vAlign w:val="center"/>
          </w:tcPr>
          <w:p w14:paraId="31A61EAF" w14:textId="77777777" w:rsidR="00DB42BD" w:rsidRDefault="00B57158">
            <w:r>
              <w:t>src/pages/profile/index.vue</w:t>
            </w:r>
            <w:r>
              <w:t>；</w:t>
            </w:r>
            <w:r>
              <w:t>src/api/profile.ts</w:t>
            </w:r>
          </w:p>
        </w:tc>
        <w:tc>
          <w:tcPr>
            <w:tcW w:w="3742" w:type="dxa"/>
            <w:vAlign w:val="center"/>
          </w:tcPr>
          <w:p w14:paraId="4CF3E7E1" w14:textId="77777777" w:rsidR="00DB42BD" w:rsidRDefault="00B57158">
            <w:r>
              <w:t>已实现登录绑定、画像查看、纠错、敏感查看申请、成长事实补录接口适配。</w:t>
            </w:r>
          </w:p>
        </w:tc>
      </w:tr>
      <w:tr w:rsidR="00DB42BD" w14:paraId="08F68C1C" w14:textId="77777777">
        <w:trPr>
          <w:jc w:val="center"/>
        </w:trPr>
        <w:tc>
          <w:tcPr>
            <w:tcW w:w="2268" w:type="dxa"/>
            <w:vAlign w:val="center"/>
          </w:tcPr>
          <w:p w14:paraId="3C3FD8B0" w14:textId="77777777" w:rsidR="00DB42BD" w:rsidRDefault="00B57158">
            <w:r>
              <w:t>学业情况分析与预警</w:t>
            </w:r>
          </w:p>
        </w:tc>
        <w:tc>
          <w:tcPr>
            <w:tcW w:w="2948" w:type="dxa"/>
            <w:vAlign w:val="center"/>
          </w:tcPr>
          <w:p w14:paraId="78689B38" w14:textId="77777777" w:rsidR="00DB42BD" w:rsidRDefault="00B57158">
            <w:r>
              <w:t>src/pages/academic/index.vue</w:t>
            </w:r>
            <w:r>
              <w:t>；</w:t>
            </w:r>
            <w:r>
              <w:t>src/api/report.ts</w:t>
            </w:r>
          </w:p>
        </w:tc>
        <w:tc>
          <w:tcPr>
            <w:tcW w:w="3742" w:type="dxa"/>
            <w:vAlign w:val="center"/>
          </w:tcPr>
          <w:p w14:paraId="6017B7E4" w14:textId="77777777" w:rsidR="00DB42BD" w:rsidRDefault="00B57158">
            <w:r>
              <w:t>已实现学业缺口查看、建议课程、成绩单</w:t>
            </w:r>
            <w:r>
              <w:t xml:space="preserve"> PDF </w:t>
            </w:r>
            <w:r>
              <w:t>上传与弱结论提示。</w:t>
            </w:r>
          </w:p>
        </w:tc>
      </w:tr>
      <w:tr w:rsidR="00DB42BD" w14:paraId="3E1EDD81" w14:textId="77777777">
        <w:trPr>
          <w:jc w:val="center"/>
        </w:trPr>
        <w:tc>
          <w:tcPr>
            <w:tcW w:w="2268" w:type="dxa"/>
            <w:vAlign w:val="center"/>
          </w:tcPr>
          <w:p w14:paraId="7569BF52" w14:textId="77777777" w:rsidR="00DB42BD" w:rsidRDefault="00B57158">
            <w:r>
              <w:t>奖励荣誉展示</w:t>
            </w:r>
          </w:p>
        </w:tc>
        <w:tc>
          <w:tcPr>
            <w:tcW w:w="2948" w:type="dxa"/>
            <w:vAlign w:val="center"/>
          </w:tcPr>
          <w:p w14:paraId="74DDB2FC" w14:textId="77777777" w:rsidR="00DB42BD" w:rsidRDefault="00B57158">
            <w:r>
              <w:t>src/pages/honor/index.vue</w:t>
            </w:r>
            <w:r>
              <w:t>；</w:t>
            </w:r>
            <w:r>
              <w:t>src/api/honor.ts</w:t>
            </w:r>
          </w:p>
        </w:tc>
        <w:tc>
          <w:tcPr>
            <w:tcW w:w="3742" w:type="dxa"/>
            <w:vAlign w:val="center"/>
          </w:tcPr>
          <w:p w14:paraId="782853AC" w14:textId="77777777" w:rsidR="00DB42BD" w:rsidRDefault="00B57158">
            <w:r>
              <w:t>已实现分类、年份、级别筛选和荣誉详情。</w:t>
            </w:r>
          </w:p>
        </w:tc>
      </w:tr>
      <w:tr w:rsidR="00DB42BD" w14:paraId="42CCC3E3" w14:textId="77777777">
        <w:trPr>
          <w:jc w:val="center"/>
        </w:trPr>
        <w:tc>
          <w:tcPr>
            <w:tcW w:w="2268" w:type="dxa"/>
            <w:vAlign w:val="center"/>
          </w:tcPr>
          <w:p w14:paraId="4124669E" w14:textId="77777777" w:rsidR="00DB42BD" w:rsidRDefault="00B57158">
            <w:r>
              <w:t>全局鉴权与异常处理</w:t>
            </w:r>
          </w:p>
        </w:tc>
        <w:tc>
          <w:tcPr>
            <w:tcW w:w="2948" w:type="dxa"/>
            <w:vAlign w:val="center"/>
          </w:tcPr>
          <w:p w14:paraId="2C81A38D" w14:textId="77777777" w:rsidR="00DB42BD" w:rsidRDefault="00B57158">
            <w:r>
              <w:t>src/utils/request.ts</w:t>
            </w:r>
            <w:r>
              <w:t>；</w:t>
            </w:r>
            <w:r>
              <w:t>src/store/auth.ts</w:t>
            </w:r>
          </w:p>
        </w:tc>
        <w:tc>
          <w:tcPr>
            <w:tcW w:w="3742" w:type="dxa"/>
            <w:vAlign w:val="center"/>
          </w:tcPr>
          <w:p w14:paraId="046C1E22" w14:textId="77777777" w:rsidR="00DB42BD" w:rsidRDefault="00B57158">
            <w:r>
              <w:t>已实现</w:t>
            </w:r>
            <w:r>
              <w:t xml:space="preserve"> token </w:t>
            </w:r>
            <w:r>
              <w:t>保存、鉴权</w:t>
            </w:r>
            <w:r>
              <w:t xml:space="preserve"> Header</w:t>
            </w:r>
            <w:r>
              <w:t>、</w:t>
            </w:r>
            <w:r>
              <w:t xml:space="preserve">401 </w:t>
            </w:r>
            <w:r>
              <w:t>会话清理、登录态维护。</w:t>
            </w:r>
          </w:p>
        </w:tc>
      </w:tr>
      <w:tr w:rsidR="00DB42BD" w14:paraId="46E888B4" w14:textId="77777777">
        <w:trPr>
          <w:jc w:val="center"/>
        </w:trPr>
        <w:tc>
          <w:tcPr>
            <w:tcW w:w="3211" w:type="dxa"/>
          </w:tcPr>
          <w:p w14:paraId="4483A485" w14:textId="77777777" w:rsidR="00DB42BD" w:rsidRDefault="00B57158">
            <w:r>
              <w:t>统一进度中心</w:t>
            </w:r>
          </w:p>
        </w:tc>
        <w:tc>
          <w:tcPr>
            <w:tcW w:w="3211" w:type="dxa"/>
          </w:tcPr>
          <w:p w14:paraId="094B5FFB" w14:textId="77777777" w:rsidR="00DB42BD" w:rsidRDefault="00B57158">
            <w:r>
              <w:t>miniapp/src/pages/progress/index.vue</w:t>
            </w:r>
            <w:r>
              <w:t>；</w:t>
            </w:r>
            <w:r>
              <w:t>miniapp/src/api/progress.ts</w:t>
            </w:r>
            <w:r>
              <w:t>；</w:t>
            </w:r>
            <w:r>
              <w:t>backend/app/progress</w:t>
            </w:r>
          </w:p>
        </w:tc>
        <w:tc>
          <w:tcPr>
            <w:tcW w:w="3211" w:type="dxa"/>
          </w:tcPr>
          <w:p w14:paraId="2BADD59C" w14:textId="77777777" w:rsidR="00DB42BD" w:rsidRDefault="00B57158">
            <w:r>
              <w:t>已实现本人党团流程与事务申请状态聚合，作为</w:t>
            </w:r>
            <w:r>
              <w:t xml:space="preserve"> S13 </w:t>
            </w:r>
            <w:r>
              <w:t>后的一期进度中心口径。</w:t>
            </w:r>
          </w:p>
        </w:tc>
      </w:tr>
      <w:tr w:rsidR="00DB42BD" w14:paraId="14F9D008" w14:textId="77777777">
        <w:trPr>
          <w:jc w:val="center"/>
        </w:trPr>
        <w:tc>
          <w:tcPr>
            <w:tcW w:w="3211" w:type="dxa"/>
          </w:tcPr>
          <w:p w14:paraId="61D142B9" w14:textId="77777777" w:rsidR="00DB42BD" w:rsidRDefault="00B57158">
            <w:r>
              <w:t xml:space="preserve">PC </w:t>
            </w:r>
            <w:r>
              <w:t>管理端与后端服务</w:t>
            </w:r>
          </w:p>
        </w:tc>
        <w:tc>
          <w:tcPr>
            <w:tcW w:w="3211" w:type="dxa"/>
          </w:tcPr>
          <w:p w14:paraId="33F98B2D" w14:textId="77777777" w:rsidR="00DB42BD" w:rsidRDefault="00B57158">
            <w:r>
              <w:t>web/src/router/index.ts</w:t>
            </w:r>
            <w:r>
              <w:t>；</w:t>
            </w:r>
            <w:r>
              <w:t>web/src/views/**</w:t>
            </w:r>
            <w:r>
              <w:t>；</w:t>
            </w:r>
            <w:r>
              <w:t>backend/app/**/router.py</w:t>
            </w:r>
          </w:p>
        </w:tc>
        <w:tc>
          <w:tcPr>
            <w:tcW w:w="3211" w:type="dxa"/>
          </w:tcPr>
          <w:p w14:paraId="075CFA45" w14:textId="77777777" w:rsidR="00DB42BD" w:rsidRDefault="00B57158">
            <w:r>
              <w:t>管理端路由、角色访问控制与后端</w:t>
            </w:r>
            <w:r>
              <w:t xml:space="preserve"> /api/v1 </w:t>
            </w:r>
            <w:r>
              <w:t>业务路由均已纳入当前实现状态，不再作为纯规划内容描述。</w:t>
            </w:r>
          </w:p>
        </w:tc>
      </w:tr>
    </w:tbl>
    <w:p w14:paraId="4EAE87C4" w14:textId="77777777" w:rsidR="00DB42BD" w:rsidRDefault="00DB42BD"/>
    <w:p w14:paraId="189B4146" w14:textId="77777777" w:rsidR="00DB42BD" w:rsidRDefault="00B57158">
      <w:pPr>
        <w:pStyle w:val="21"/>
      </w:pPr>
      <w:bookmarkStart w:id="48" w:name="_Toc229607022"/>
      <w:r>
        <w:rPr>
          <w:rFonts w:ascii="Noto Serif CJK SC" w:eastAsia="Noto Serif CJK SC" w:hAnsi="Noto Serif CJK SC"/>
        </w:rPr>
        <w:lastRenderedPageBreak/>
        <w:t>结语</w:t>
      </w:r>
      <w:bookmarkEnd w:id="48"/>
    </w:p>
    <w:p w14:paraId="1723D075" w14:textId="77777777" w:rsidR="00DB42BD" w:rsidRDefault="00B57158">
      <w:r>
        <w:rPr>
          <w:rFonts w:ascii="宋体" w:eastAsia="宋体" w:hAnsi="宋体"/>
        </w:rPr>
        <w:t>本文档已经按照软件设计规格说明书模板在</w:t>
      </w:r>
      <w:r>
        <w:rPr>
          <w:rFonts w:ascii="宋体" w:eastAsia="宋体" w:hAnsi="宋体"/>
        </w:rPr>
        <w:t xml:space="preserve"> 0513 </w:t>
      </w:r>
      <w:r>
        <w:rPr>
          <w:rFonts w:ascii="宋体" w:eastAsia="宋体" w:hAnsi="宋体"/>
        </w:rPr>
        <w:t>版基础上完成完善，当前版本与</w:t>
      </w:r>
      <w:r>
        <w:rPr>
          <w:rFonts w:ascii="宋体" w:eastAsia="宋体" w:hAnsi="宋体"/>
        </w:rPr>
        <w:t xml:space="preserve"> SRS v1.7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 xml:space="preserve">S13 </w:t>
      </w:r>
      <w:r>
        <w:rPr>
          <w:rFonts w:ascii="宋体" w:eastAsia="宋体" w:hAnsi="宋体"/>
        </w:rPr>
        <w:t>实现状态、后端</w:t>
      </w:r>
      <w:r>
        <w:rPr>
          <w:rFonts w:ascii="宋体" w:eastAsia="宋体" w:hAnsi="宋体"/>
        </w:rPr>
        <w:t>/</w:t>
      </w:r>
      <w:r>
        <w:rPr>
          <w:rFonts w:ascii="宋体" w:eastAsia="宋体" w:hAnsi="宋体"/>
        </w:rPr>
        <w:t>管理端</w:t>
      </w:r>
      <w:r>
        <w:rPr>
          <w:rFonts w:ascii="宋体" w:eastAsia="宋体" w:hAnsi="宋体"/>
        </w:rPr>
        <w:t>/</w:t>
      </w:r>
      <w:r>
        <w:rPr>
          <w:rFonts w:ascii="宋体" w:eastAsia="宋体" w:hAnsi="宋体"/>
        </w:rPr>
        <w:t>小程序代码结构保持一致。后续若新增真实短信运营商、完整证明模板字段映射或外部教务系统直连，应继续更新</w:t>
      </w:r>
      <w:r>
        <w:rPr>
          <w:rFonts w:ascii="宋体" w:eastAsia="宋体" w:hAnsi="宋体"/>
        </w:rPr>
        <w:t xml:space="preserve"> 3.1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3.4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 xml:space="preserve">3.5 </w:t>
      </w:r>
      <w:r>
        <w:rPr>
          <w:rFonts w:ascii="宋体" w:eastAsia="宋体" w:hAnsi="宋体"/>
        </w:rPr>
        <w:t>和</w:t>
      </w:r>
      <w:r>
        <w:rPr>
          <w:rFonts w:ascii="宋体" w:eastAsia="宋体" w:hAnsi="宋体"/>
        </w:rPr>
        <w:t xml:space="preserve"> 3.6 </w:t>
      </w:r>
      <w:r>
        <w:rPr>
          <w:rFonts w:ascii="宋体" w:eastAsia="宋体" w:hAnsi="宋体"/>
        </w:rPr>
        <w:t>中的接口、类、数据表与部署细节。</w:t>
      </w:r>
    </w:p>
    <w:sectPr w:rsidR="00DB42BD" w:rsidSect="00034616">
      <w:headerReference w:type="default" r:id="rId20"/>
      <w:footerReference w:type="default" r:id="rId21"/>
      <w:pgSz w:w="12240" w:h="15840"/>
      <w:pgMar w:top="1247" w:right="1247" w:bottom="1134" w:left="1361" w:header="68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5C198" w14:textId="77777777" w:rsidR="00B57158" w:rsidRDefault="00B57158">
      <w:pPr>
        <w:spacing w:after="0" w:line="240" w:lineRule="auto"/>
      </w:pPr>
      <w:r>
        <w:separator/>
      </w:r>
    </w:p>
  </w:endnote>
  <w:endnote w:type="continuationSeparator" w:id="0">
    <w:p w14:paraId="4D74C72C" w14:textId="77777777" w:rsidR="00B57158" w:rsidRDefault="00B57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Noto Sans Mono CJK SC"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E223D" w14:textId="77777777" w:rsidR="00DB42BD" w:rsidRDefault="00B57158">
    <w:pPr>
      <w:pStyle w:val="a7"/>
      <w:jc w:val="right"/>
    </w:pPr>
    <w:r>
      <w:rPr>
        <w:rFonts w:ascii="宋体" w:eastAsia="宋体" w:hAnsi="宋体"/>
      </w:rPr>
      <w:t>SIP – SDS – 1.1</w:t>
    </w:r>
    <w:r>
      <w:rPr>
        <w:rFonts w:ascii="宋体" w:eastAsia="宋体" w:hAnsi="宋体"/>
      </w:rPr>
      <w:t>第</w:t>
    </w:r>
    <w:r>
      <w:rPr>
        <w:rFonts w:ascii="宋体" w:eastAsia="宋体" w:hAnsi="宋体"/>
      </w:rPr>
      <w:t xml:space="preserve">  </w:t>
    </w:r>
    <w:r>
      <w:rPr>
        <w:rFonts w:ascii="宋体" w:eastAsia="宋体" w:hAnsi="宋体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2FBB3" w14:textId="77777777" w:rsidR="00B57158" w:rsidRDefault="00B57158">
      <w:pPr>
        <w:spacing w:after="0" w:line="240" w:lineRule="auto"/>
      </w:pPr>
      <w:r>
        <w:separator/>
      </w:r>
    </w:p>
  </w:footnote>
  <w:footnote w:type="continuationSeparator" w:id="0">
    <w:p w14:paraId="608A25D6" w14:textId="77777777" w:rsidR="00B57158" w:rsidRDefault="00B57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D362" w14:textId="77777777" w:rsidR="00DB42BD" w:rsidRDefault="00B57158">
    <w:pPr>
      <w:pStyle w:val="a5"/>
      <w:jc w:val="center"/>
    </w:pPr>
    <w:r>
      <w:rPr>
        <w:color w:val="6B7280"/>
        <w:sz w:val="18"/>
      </w:rPr>
      <w:t>学院学生综合服务与党团管理平台</w:t>
    </w:r>
    <w:r>
      <w:rPr>
        <w:color w:val="6B7280"/>
        <w:sz w:val="18"/>
      </w:rPr>
      <w:t xml:space="preserve">  </w:t>
    </w:r>
    <w:r>
      <w:rPr>
        <w:color w:val="6B7280"/>
        <w:sz w:val="18"/>
      </w:rPr>
      <w:t>软件设计规格说明书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070806">
    <w:abstractNumId w:val="8"/>
  </w:num>
  <w:num w:numId="2" w16cid:durableId="1863778962">
    <w:abstractNumId w:val="6"/>
  </w:num>
  <w:num w:numId="3" w16cid:durableId="1126923609">
    <w:abstractNumId w:val="5"/>
  </w:num>
  <w:num w:numId="4" w16cid:durableId="449477771">
    <w:abstractNumId w:val="4"/>
  </w:num>
  <w:num w:numId="5" w16cid:durableId="1063606807">
    <w:abstractNumId w:val="7"/>
  </w:num>
  <w:num w:numId="6" w16cid:durableId="1413047179">
    <w:abstractNumId w:val="3"/>
  </w:num>
  <w:num w:numId="7" w16cid:durableId="11078479">
    <w:abstractNumId w:val="2"/>
  </w:num>
  <w:num w:numId="8" w16cid:durableId="995109656">
    <w:abstractNumId w:val="1"/>
  </w:num>
  <w:num w:numId="9" w16cid:durableId="28018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EAB"/>
    <w:rsid w:val="0029639D"/>
    <w:rsid w:val="00326F90"/>
    <w:rsid w:val="00AA1D8D"/>
    <w:rsid w:val="00B47730"/>
    <w:rsid w:val="00B57158"/>
    <w:rsid w:val="00CB0664"/>
    <w:rsid w:val="00DB4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840F24"/>
  <w14:defaultImageDpi w14:val="300"/>
  <w15:docId w15:val="{8E50E625-2728-48B3-A5A9-86C54BC8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B70F2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2937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B70F24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13"/>
    </w:pPr>
    <w:rPr>
      <w:rFonts w:ascii="DejaVu Sans Mono" w:eastAsia="Noto Sans Mono CJK SC" w:hAnsi="DejaVu Sans Mono"/>
      <w:sz w:val="17"/>
    </w:rPr>
  </w:style>
  <w:style w:type="paragraph" w:customStyle="1" w:styleId="SmallNote">
    <w:name w:val="SmallNote"/>
    <w:pPr>
      <w:spacing w:after="80"/>
    </w:pPr>
    <w:rPr>
      <w:rFonts w:ascii="Noto Serif CJK SC" w:eastAsia="Noto Serif CJK SC" w:hAnsi="Noto Serif CJK SC"/>
      <w:color w:val="6B7280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B57158"/>
  </w:style>
  <w:style w:type="paragraph" w:styleId="TOC2">
    <w:name w:val="toc 2"/>
    <w:basedOn w:val="a1"/>
    <w:next w:val="a1"/>
    <w:autoRedefine/>
    <w:uiPriority w:val="39"/>
    <w:unhideWhenUsed/>
    <w:rsid w:val="00B5715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57158"/>
    <w:pPr>
      <w:ind w:leftChars="400" w:left="840"/>
    </w:pPr>
  </w:style>
  <w:style w:type="character" w:styleId="aff9">
    <w:name w:val="Hyperlink"/>
    <w:basedOn w:val="a2"/>
    <w:uiPriority w:val="99"/>
    <w:unhideWhenUsed/>
    <w:rsid w:val="00B571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3671</Words>
  <Characters>20927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2439166734@qq.com</cp:lastModifiedBy>
  <cp:revision>2</cp:revision>
  <dcterms:created xsi:type="dcterms:W3CDTF">2013-12-23T23:15:00Z</dcterms:created>
  <dcterms:modified xsi:type="dcterms:W3CDTF">2026-05-13T15:22:00Z</dcterms:modified>
  <cp:category/>
</cp:coreProperties>
</file>